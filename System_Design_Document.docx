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97F9" w14:textId="41A7A0EC" w:rsidR="00225D3C" w:rsidRPr="00553419" w:rsidRDefault="00000000" w:rsidP="001D62A2">
      <w:pPr>
        <w:pStyle w:val="Heading1"/>
        <w:ind w:left="720"/>
        <w:rPr>
          <w:sz w:val="32"/>
          <w:szCs w:val="32"/>
        </w:rPr>
      </w:pPr>
      <w:r w:rsidRPr="00553419">
        <w:rPr>
          <w:sz w:val="32"/>
          <w:szCs w:val="32"/>
        </w:rPr>
        <w:t xml:space="preserve">System Design Document (SDD) </w:t>
      </w:r>
    </w:p>
    <w:p w14:paraId="5FE416AE" w14:textId="77777777" w:rsidR="00225D3C" w:rsidRDefault="00000000" w:rsidP="001D62A2">
      <w:pPr>
        <w:pStyle w:val="Heading2"/>
        <w:ind w:left="720"/>
      </w:pPr>
      <w:r>
        <w:t>Title Page</w:t>
      </w:r>
    </w:p>
    <w:p w14:paraId="4C46E847" w14:textId="10297796" w:rsidR="00225D3C" w:rsidRPr="009A380B" w:rsidRDefault="00000000" w:rsidP="001D62A2">
      <w:pPr>
        <w:pStyle w:val="ListParagraph"/>
        <w:rPr>
          <w:sz w:val="26"/>
          <w:szCs w:val="26"/>
        </w:rPr>
      </w:pPr>
      <w:r w:rsidRPr="009A380B">
        <w:rPr>
          <w:sz w:val="26"/>
          <w:szCs w:val="26"/>
        </w:rPr>
        <w:t>System Design Document</w:t>
      </w:r>
      <w:r w:rsidRPr="009A380B">
        <w:rPr>
          <w:sz w:val="26"/>
          <w:szCs w:val="26"/>
        </w:rPr>
        <w:br/>
        <w:t xml:space="preserve">Project Title: </w:t>
      </w:r>
      <w:r w:rsidR="0063506F" w:rsidRPr="009A380B">
        <w:rPr>
          <w:sz w:val="26"/>
          <w:szCs w:val="26"/>
        </w:rPr>
        <w:t>Time Table Creation System</w:t>
      </w:r>
      <w:r w:rsidRPr="009A380B">
        <w:rPr>
          <w:sz w:val="26"/>
          <w:szCs w:val="26"/>
        </w:rPr>
        <w:br/>
        <w:t>Version: 1.0</w:t>
      </w:r>
      <w:r w:rsidRPr="009A380B">
        <w:rPr>
          <w:sz w:val="26"/>
          <w:szCs w:val="26"/>
        </w:rPr>
        <w:br/>
        <w:t xml:space="preserve">Date: </w:t>
      </w:r>
      <w:r w:rsidR="0063506F" w:rsidRPr="009A380B">
        <w:rPr>
          <w:sz w:val="26"/>
          <w:szCs w:val="26"/>
        </w:rPr>
        <w:t>15/11/2025</w:t>
      </w:r>
      <w:r w:rsidRPr="009A380B">
        <w:rPr>
          <w:sz w:val="26"/>
          <w:szCs w:val="26"/>
        </w:rPr>
        <w:br/>
        <w:t xml:space="preserve">Prepared by: </w:t>
      </w:r>
      <w:r w:rsidR="0063506F" w:rsidRPr="009A380B">
        <w:rPr>
          <w:sz w:val="26"/>
          <w:szCs w:val="26"/>
        </w:rPr>
        <w:t xml:space="preserve">Aditya Sukhadeo </w:t>
      </w:r>
      <w:proofErr w:type="gramStart"/>
      <w:r w:rsidR="0063506F" w:rsidRPr="009A380B">
        <w:rPr>
          <w:sz w:val="26"/>
          <w:szCs w:val="26"/>
        </w:rPr>
        <w:t>Jagadale ,</w:t>
      </w:r>
      <w:proofErr w:type="gramEnd"/>
      <w:r w:rsidR="0063506F" w:rsidRPr="009A380B">
        <w:rPr>
          <w:sz w:val="26"/>
          <w:szCs w:val="26"/>
        </w:rPr>
        <w:t xml:space="preserve"> Pratik Dhanaji </w:t>
      </w:r>
      <w:proofErr w:type="spellStart"/>
      <w:proofErr w:type="gramStart"/>
      <w:r w:rsidR="0063506F" w:rsidRPr="009A380B">
        <w:rPr>
          <w:sz w:val="26"/>
          <w:szCs w:val="26"/>
        </w:rPr>
        <w:t>Kawade</w:t>
      </w:r>
      <w:proofErr w:type="spellEnd"/>
      <w:r w:rsidR="0063506F" w:rsidRPr="009A380B">
        <w:rPr>
          <w:sz w:val="26"/>
          <w:szCs w:val="26"/>
        </w:rPr>
        <w:t xml:space="preserve"> ,</w:t>
      </w:r>
      <w:proofErr w:type="gramEnd"/>
      <w:r w:rsidR="0063506F" w:rsidRPr="009A380B">
        <w:rPr>
          <w:sz w:val="26"/>
          <w:szCs w:val="26"/>
        </w:rPr>
        <w:t xml:space="preserve"> </w:t>
      </w:r>
      <w:proofErr w:type="spellStart"/>
      <w:r w:rsidR="0063506F" w:rsidRPr="009A380B">
        <w:rPr>
          <w:sz w:val="26"/>
          <w:szCs w:val="26"/>
        </w:rPr>
        <w:t>Punyam</w:t>
      </w:r>
      <w:proofErr w:type="spellEnd"/>
      <w:r w:rsidR="0063506F" w:rsidRPr="009A380B">
        <w:rPr>
          <w:sz w:val="26"/>
          <w:szCs w:val="26"/>
        </w:rPr>
        <w:t xml:space="preserve"> Santosh Shah.</w:t>
      </w:r>
      <w:r w:rsidRPr="009A380B">
        <w:rPr>
          <w:sz w:val="26"/>
          <w:szCs w:val="26"/>
        </w:rPr>
        <w:br/>
        <w:t>Reviewed by: [Reviewer]</w:t>
      </w:r>
      <w:r w:rsidRPr="009A380B">
        <w:rPr>
          <w:sz w:val="26"/>
          <w:szCs w:val="26"/>
        </w:rPr>
        <w:br/>
        <w:t>Approved by: [Supervisor / Department]</w:t>
      </w:r>
    </w:p>
    <w:p w14:paraId="21DC244E" w14:textId="31EAD778" w:rsidR="00225D3C" w:rsidRDefault="00225D3C" w:rsidP="001D62A2">
      <w:pPr>
        <w:pStyle w:val="Heading2"/>
      </w:pPr>
    </w:p>
    <w:p w14:paraId="156996D6" w14:textId="630E1EAA" w:rsidR="00225D3C" w:rsidRPr="00553419" w:rsidRDefault="00000000" w:rsidP="001D62A2">
      <w:pPr>
        <w:pStyle w:val="Heading2"/>
        <w:ind w:left="360"/>
        <w:rPr>
          <w:sz w:val="32"/>
          <w:szCs w:val="32"/>
        </w:rPr>
      </w:pPr>
      <w:r w:rsidRPr="00553419">
        <w:rPr>
          <w:sz w:val="32"/>
          <w:szCs w:val="32"/>
        </w:rPr>
        <w:t>System Overview</w:t>
      </w:r>
    </w:p>
    <w:p w14:paraId="1E267D92" w14:textId="75AAC0BF" w:rsidR="00656052" w:rsidRPr="009A380B" w:rsidRDefault="00000000" w:rsidP="00656052">
      <w:pPr>
        <w:pStyle w:val="ListParagraph"/>
        <w:numPr>
          <w:ilvl w:val="0"/>
          <w:numId w:val="18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</w:rPr>
        <w:t>System Description</w:t>
      </w:r>
      <w:r w:rsidRPr="009A380B">
        <w:rPr>
          <w:sz w:val="26"/>
          <w:szCs w:val="26"/>
        </w:rPr>
        <w:t xml:space="preserve"> - </w:t>
      </w:r>
      <w:r w:rsidR="00656052" w:rsidRPr="009A380B">
        <w:rPr>
          <w:sz w:val="26"/>
          <w:szCs w:val="26"/>
          <w:lang w:val="en-IN"/>
        </w:rPr>
        <w:t xml:space="preserve">The </w:t>
      </w:r>
      <w:r w:rsidR="00656052" w:rsidRPr="009A380B">
        <w:rPr>
          <w:b/>
          <w:bCs/>
          <w:sz w:val="26"/>
          <w:szCs w:val="26"/>
          <w:lang w:val="en-IN"/>
        </w:rPr>
        <w:t>Smart Timetable Creation System</w:t>
      </w:r>
      <w:r w:rsidR="00656052" w:rsidRPr="009A380B">
        <w:rPr>
          <w:sz w:val="26"/>
          <w:szCs w:val="26"/>
          <w:lang w:val="en-IN"/>
        </w:rPr>
        <w:t xml:space="preserve"> is a web-based application designed to automatically generate efficient and error-free college timetables. The system collects inputs such as departments, subjects, classrooms, teachers, time slots, and workloads, and uses a scheduling algorithm to create a conflict-free timetable for each class and faculty member.</w:t>
      </w:r>
    </w:p>
    <w:p w14:paraId="45AC054F" w14:textId="77777777" w:rsidR="00656052" w:rsidRPr="009A380B" w:rsidRDefault="00656052" w:rsidP="00656052">
      <w:pPr>
        <w:pStyle w:val="ListParagraph"/>
        <w:numPr>
          <w:ilvl w:val="0"/>
          <w:numId w:val="19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It eliminates manual work by ensuring that:</w:t>
      </w:r>
    </w:p>
    <w:p w14:paraId="7354752C" w14:textId="77777777" w:rsidR="00656052" w:rsidRPr="009A380B" w:rsidRDefault="00656052" w:rsidP="00656052">
      <w:pPr>
        <w:pStyle w:val="ListParagraph"/>
        <w:numPr>
          <w:ilvl w:val="0"/>
          <w:numId w:val="19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No two classes use the same room at the same time</w:t>
      </w:r>
    </w:p>
    <w:p w14:paraId="0A201226" w14:textId="77777777" w:rsidR="00656052" w:rsidRPr="009A380B" w:rsidRDefault="00656052" w:rsidP="00656052">
      <w:pPr>
        <w:pStyle w:val="ListParagraph"/>
        <w:numPr>
          <w:ilvl w:val="0"/>
          <w:numId w:val="19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No teacher is assigned to multiple classes simultaneously</w:t>
      </w:r>
    </w:p>
    <w:p w14:paraId="0B64E458" w14:textId="77777777" w:rsidR="00656052" w:rsidRPr="009A380B" w:rsidRDefault="00656052" w:rsidP="00656052">
      <w:pPr>
        <w:pStyle w:val="ListParagraph"/>
        <w:numPr>
          <w:ilvl w:val="0"/>
          <w:numId w:val="19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Subject hours match weekly requirements</w:t>
      </w:r>
    </w:p>
    <w:p w14:paraId="3898C1B6" w14:textId="77777777" w:rsidR="00656052" w:rsidRPr="009A380B" w:rsidRDefault="00656052" w:rsidP="00656052">
      <w:pPr>
        <w:pStyle w:val="ListParagraph"/>
        <w:numPr>
          <w:ilvl w:val="0"/>
          <w:numId w:val="19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Timings are optimized based on constraints</w:t>
      </w:r>
    </w:p>
    <w:p w14:paraId="574C305E" w14:textId="77777777" w:rsidR="00656052" w:rsidRPr="009A380B" w:rsidRDefault="00656052" w:rsidP="00656052">
      <w:pPr>
        <w:ind w:left="360"/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The system provides an easy interface for administrators to enter data and instantly generate timetables. Once created, the timetable can be viewed, edited, downloaded, or shared.</w:t>
      </w:r>
    </w:p>
    <w:p w14:paraId="0ECC59B3" w14:textId="20E86A68" w:rsidR="00225D3C" w:rsidRPr="009A380B" w:rsidRDefault="00225D3C" w:rsidP="00656052">
      <w:pPr>
        <w:pStyle w:val="ListParagraph"/>
        <w:rPr>
          <w:sz w:val="26"/>
          <w:szCs w:val="26"/>
        </w:rPr>
      </w:pPr>
    </w:p>
    <w:p w14:paraId="16E36683" w14:textId="71A9121F" w:rsidR="00656052" w:rsidRPr="009A380B" w:rsidRDefault="00000000" w:rsidP="00656052">
      <w:pPr>
        <w:pStyle w:val="ListParagraph"/>
        <w:numPr>
          <w:ilvl w:val="0"/>
          <w:numId w:val="18"/>
        </w:numPr>
        <w:rPr>
          <w:b/>
          <w:bCs/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</w:rPr>
        <w:t xml:space="preserve">System Objectives </w:t>
      </w:r>
      <w:r w:rsidR="00656052" w:rsidRPr="009A380B">
        <w:rPr>
          <w:b/>
          <w:bCs/>
          <w:sz w:val="26"/>
          <w:szCs w:val="26"/>
        </w:rPr>
        <w:t>-</w:t>
      </w:r>
    </w:p>
    <w:p w14:paraId="501BDDED" w14:textId="22CEC6B0" w:rsidR="00656052" w:rsidRPr="009A380B" w:rsidRDefault="00000000" w:rsidP="00656052">
      <w:pPr>
        <w:pStyle w:val="ListParagraph"/>
        <w:numPr>
          <w:ilvl w:val="0"/>
          <w:numId w:val="20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</w:rPr>
        <w:t xml:space="preserve"> </w:t>
      </w:r>
      <w:r w:rsidR="00656052" w:rsidRPr="009A380B">
        <w:rPr>
          <w:b/>
          <w:bCs/>
          <w:sz w:val="26"/>
          <w:szCs w:val="26"/>
          <w:lang w:val="en-IN"/>
        </w:rPr>
        <w:t>Automate Timetable Generation</w:t>
      </w:r>
      <w:r w:rsidR="00656052" w:rsidRPr="009A380B">
        <w:rPr>
          <w:sz w:val="26"/>
          <w:szCs w:val="26"/>
          <w:lang w:val="en-IN"/>
        </w:rPr>
        <w:br/>
        <w:t>Automatically create accurate and conflict-free timetables for all departments and classes.</w:t>
      </w:r>
    </w:p>
    <w:p w14:paraId="581DA955" w14:textId="224A98A5" w:rsidR="00656052" w:rsidRPr="009A380B" w:rsidRDefault="00656052" w:rsidP="00656052">
      <w:pPr>
        <w:pStyle w:val="ListParagraph"/>
        <w:numPr>
          <w:ilvl w:val="0"/>
          <w:numId w:val="20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  </w:t>
      </w:r>
      <w:r w:rsidRPr="009A380B">
        <w:rPr>
          <w:b/>
          <w:bCs/>
          <w:sz w:val="26"/>
          <w:szCs w:val="26"/>
          <w:lang w:val="en-IN"/>
        </w:rPr>
        <w:t>Avoid Scheduling Conflicts</w:t>
      </w:r>
      <w:r w:rsidRPr="009A380B">
        <w:rPr>
          <w:sz w:val="26"/>
          <w:szCs w:val="26"/>
          <w:lang w:val="en-IN"/>
        </w:rPr>
        <w:br/>
        <w:t>Ensure no teacher, room, or class is double-booked at the same time.</w:t>
      </w:r>
    </w:p>
    <w:p w14:paraId="04F612BA" w14:textId="41273F8C" w:rsidR="00656052" w:rsidRPr="009A380B" w:rsidRDefault="00656052" w:rsidP="00656052">
      <w:pPr>
        <w:pStyle w:val="ListParagraph"/>
        <w:numPr>
          <w:ilvl w:val="0"/>
          <w:numId w:val="20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Optimize Resource Usage</w:t>
      </w:r>
      <w:r w:rsidRPr="009A380B">
        <w:rPr>
          <w:sz w:val="26"/>
          <w:szCs w:val="26"/>
          <w:lang w:val="en-IN"/>
        </w:rPr>
        <w:br/>
        <w:t>Efficiently allocate classrooms, teachers, and time slots based on availability.</w:t>
      </w:r>
    </w:p>
    <w:p w14:paraId="6F390BCF" w14:textId="29F5EF6B" w:rsidR="00656052" w:rsidRPr="009A380B" w:rsidRDefault="00656052" w:rsidP="00656052">
      <w:pPr>
        <w:pStyle w:val="ListParagraph"/>
        <w:numPr>
          <w:ilvl w:val="0"/>
          <w:numId w:val="20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Reduce Manual Work</w:t>
      </w:r>
      <w:r w:rsidRPr="009A380B">
        <w:rPr>
          <w:sz w:val="26"/>
          <w:szCs w:val="26"/>
          <w:lang w:val="en-IN"/>
        </w:rPr>
        <w:br/>
        <w:t>Minimize the time and effort required compared to traditional manual timetable creation.</w:t>
      </w:r>
    </w:p>
    <w:p w14:paraId="7A8704C6" w14:textId="539079B8" w:rsidR="00656052" w:rsidRPr="009A380B" w:rsidRDefault="00656052" w:rsidP="00656052">
      <w:pPr>
        <w:pStyle w:val="ListParagraph"/>
        <w:numPr>
          <w:ilvl w:val="0"/>
          <w:numId w:val="20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Provide Easy Editing &amp; Updates</w:t>
      </w:r>
      <w:r w:rsidRPr="009A380B">
        <w:rPr>
          <w:sz w:val="26"/>
          <w:szCs w:val="26"/>
          <w:lang w:val="en-IN"/>
        </w:rPr>
        <w:br/>
        <w:t>Allow administrators to modify or regenerate timetables quickly whenever changes occur.</w:t>
      </w:r>
    </w:p>
    <w:p w14:paraId="28CF1472" w14:textId="3B955400" w:rsidR="00656052" w:rsidRPr="009A380B" w:rsidRDefault="00656052" w:rsidP="00656052">
      <w:pPr>
        <w:pStyle w:val="ListParagraph"/>
        <w:numPr>
          <w:ilvl w:val="0"/>
          <w:numId w:val="20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lastRenderedPageBreak/>
        <w:t>Improve Accuracy &amp; Consistency</w:t>
      </w:r>
      <w:r w:rsidRPr="009A380B">
        <w:rPr>
          <w:sz w:val="26"/>
          <w:szCs w:val="26"/>
          <w:lang w:val="en-IN"/>
        </w:rPr>
        <w:br/>
        <w:t>Maintain correct subject hours per week and ensure all rules and constraints are followed.</w:t>
      </w:r>
    </w:p>
    <w:p w14:paraId="2B501E46" w14:textId="7D83794B" w:rsidR="00656052" w:rsidRPr="009A380B" w:rsidRDefault="00656052" w:rsidP="00656052">
      <w:pPr>
        <w:pStyle w:val="ListParagraph"/>
        <w:numPr>
          <w:ilvl w:val="0"/>
          <w:numId w:val="20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Generate Department-wise Timetables</w:t>
      </w:r>
      <w:r w:rsidRPr="009A380B">
        <w:rPr>
          <w:sz w:val="26"/>
          <w:szCs w:val="26"/>
          <w:lang w:val="en-IN"/>
        </w:rPr>
        <w:br/>
        <w:t>Create separate timetables for each class, faculty, and room.</w:t>
      </w:r>
    </w:p>
    <w:p w14:paraId="3BA63A7F" w14:textId="6F471A6C" w:rsidR="00656052" w:rsidRPr="009A380B" w:rsidRDefault="00656052" w:rsidP="00656052">
      <w:pPr>
        <w:pStyle w:val="ListParagraph"/>
        <w:numPr>
          <w:ilvl w:val="0"/>
          <w:numId w:val="20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 </w:t>
      </w:r>
      <w:r w:rsidRPr="009A380B">
        <w:rPr>
          <w:b/>
          <w:bCs/>
          <w:sz w:val="26"/>
          <w:szCs w:val="26"/>
          <w:lang w:val="en-IN"/>
        </w:rPr>
        <w:t>Support Export &amp; Sharing</w:t>
      </w:r>
      <w:r w:rsidRPr="009A380B">
        <w:rPr>
          <w:sz w:val="26"/>
          <w:szCs w:val="26"/>
          <w:lang w:val="en-IN"/>
        </w:rPr>
        <w:br/>
        <w:t>Enable downloading or printing the timetable in PDF/Excel formats.</w:t>
      </w:r>
    </w:p>
    <w:p w14:paraId="5099E638" w14:textId="731EF685" w:rsidR="00225D3C" w:rsidRPr="009A380B" w:rsidRDefault="00225D3C" w:rsidP="00656052">
      <w:pPr>
        <w:pStyle w:val="ListParagraph"/>
        <w:rPr>
          <w:sz w:val="26"/>
          <w:szCs w:val="26"/>
        </w:rPr>
      </w:pPr>
    </w:p>
    <w:p w14:paraId="17BA1F77" w14:textId="293267E4" w:rsidR="00656052" w:rsidRPr="009A380B" w:rsidRDefault="00000000" w:rsidP="00656052">
      <w:pPr>
        <w:pStyle w:val="ListParagraph"/>
        <w:numPr>
          <w:ilvl w:val="0"/>
          <w:numId w:val="25"/>
        </w:numPr>
        <w:rPr>
          <w:b/>
          <w:bCs/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</w:rPr>
        <w:t xml:space="preserve">System Environment </w:t>
      </w:r>
      <w:r w:rsidR="00656052" w:rsidRPr="009A380B">
        <w:rPr>
          <w:b/>
          <w:bCs/>
          <w:sz w:val="26"/>
          <w:szCs w:val="26"/>
        </w:rPr>
        <w:t>–</w:t>
      </w:r>
      <w:r w:rsidRPr="009A380B">
        <w:rPr>
          <w:b/>
          <w:bCs/>
          <w:sz w:val="26"/>
          <w:szCs w:val="26"/>
        </w:rPr>
        <w:t xml:space="preserve"> </w:t>
      </w:r>
    </w:p>
    <w:p w14:paraId="0E4FB937" w14:textId="2E589789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Hardware Environment</w:t>
      </w:r>
    </w:p>
    <w:p w14:paraId="238118E5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A computer or server with minimum:</w:t>
      </w:r>
    </w:p>
    <w:p w14:paraId="2AA4DF96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Processor: Dual-Core or higher</w:t>
      </w:r>
    </w:p>
    <w:p w14:paraId="12224188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RAM: 4GB or higher</w:t>
      </w:r>
    </w:p>
    <w:p w14:paraId="4738AF2F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Storage: 20GB free space</w:t>
      </w:r>
    </w:p>
    <w:p w14:paraId="64A5816D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Users can access the system from laptops, desktops, or mobile devices.</w:t>
      </w:r>
    </w:p>
    <w:p w14:paraId="3C632D41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Software Environment</w:t>
      </w:r>
    </w:p>
    <w:p w14:paraId="43CBFDB7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Frontend: Next.js (React)</w:t>
      </w:r>
    </w:p>
    <w:p w14:paraId="03D12CED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Backend: Node.js (Express)</w:t>
      </w:r>
    </w:p>
    <w:p w14:paraId="0AB5329A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Database: MongoDB / MySQL (depending on your choice)</w:t>
      </w:r>
    </w:p>
    <w:p w14:paraId="646301C1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OS Support: Windows, Linux, or macOS</w:t>
      </w:r>
    </w:p>
    <w:p w14:paraId="454731B7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Package Manager: </w:t>
      </w:r>
      <w:proofErr w:type="spellStart"/>
      <w:r w:rsidRPr="009A380B">
        <w:rPr>
          <w:sz w:val="26"/>
          <w:szCs w:val="26"/>
          <w:lang w:val="en-IN"/>
        </w:rPr>
        <w:t>npm</w:t>
      </w:r>
      <w:proofErr w:type="spellEnd"/>
      <w:r w:rsidRPr="009A380B">
        <w:rPr>
          <w:sz w:val="26"/>
          <w:szCs w:val="26"/>
          <w:lang w:val="en-IN"/>
        </w:rPr>
        <w:t xml:space="preserve"> or yarn</w:t>
      </w:r>
    </w:p>
    <w:p w14:paraId="574B02D6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Browser Support: Chrome, Edge, Firefox, Safari</w:t>
      </w:r>
    </w:p>
    <w:p w14:paraId="73B89EE9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Network Environment</w:t>
      </w:r>
    </w:p>
    <w:p w14:paraId="0CB54250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Runs on a local server or cloud server (AWS, Render, </w:t>
      </w:r>
      <w:proofErr w:type="spellStart"/>
      <w:r w:rsidRPr="009A380B">
        <w:rPr>
          <w:sz w:val="26"/>
          <w:szCs w:val="26"/>
          <w:lang w:val="en-IN"/>
        </w:rPr>
        <w:t>Vercel</w:t>
      </w:r>
      <w:proofErr w:type="spellEnd"/>
      <w:r w:rsidRPr="009A380B">
        <w:rPr>
          <w:sz w:val="26"/>
          <w:szCs w:val="26"/>
          <w:lang w:val="en-IN"/>
        </w:rPr>
        <w:t>, etc.)</w:t>
      </w:r>
    </w:p>
    <w:p w14:paraId="20BDBFAC" w14:textId="77777777" w:rsidR="00656052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Requires internet connection for online access, or LAN for local deployment.</w:t>
      </w:r>
    </w:p>
    <w:p w14:paraId="3B21C30B" w14:textId="53D1AFF8" w:rsidR="00225D3C" w:rsidRPr="009A380B" w:rsidRDefault="00656052" w:rsidP="00656052">
      <w:pPr>
        <w:pStyle w:val="ListParagraph"/>
        <w:numPr>
          <w:ilvl w:val="1"/>
          <w:numId w:val="2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Supports multi-user access via web browser.</w:t>
      </w:r>
    </w:p>
    <w:p w14:paraId="19444887" w14:textId="7B06BBB3" w:rsidR="00225D3C" w:rsidRPr="009A380B" w:rsidRDefault="00000000" w:rsidP="001D62A2">
      <w:pPr>
        <w:pStyle w:val="Heading2"/>
        <w:ind w:left="360"/>
      </w:pPr>
      <w:r w:rsidRPr="009A380B">
        <w:t>System Architecture Design</w:t>
      </w:r>
    </w:p>
    <w:p w14:paraId="01C57C91" w14:textId="77777777" w:rsidR="004E62BF" w:rsidRPr="009A380B" w:rsidRDefault="004E62BF" w:rsidP="004E62BF">
      <w:pPr>
        <w:pStyle w:val="Heading1"/>
        <w:rPr>
          <w:sz w:val="26"/>
          <w:szCs w:val="26"/>
        </w:rPr>
      </w:pPr>
      <w:r w:rsidRPr="009A380B">
        <w:rPr>
          <w:sz w:val="26"/>
          <w:szCs w:val="26"/>
        </w:rPr>
        <w:t xml:space="preserve">1. </w:t>
      </w:r>
      <w:r w:rsidRPr="009A380B">
        <w:rPr>
          <w:color w:val="4F81BD" w:themeColor="accent1"/>
          <w:sz w:val="26"/>
          <w:szCs w:val="26"/>
        </w:rPr>
        <w:t>High-level architecture (layered view)</w:t>
      </w:r>
    </w:p>
    <w:p w14:paraId="104880AC" w14:textId="77777777" w:rsidR="004E62BF" w:rsidRPr="009A380B" w:rsidRDefault="004E62BF" w:rsidP="004E62BF">
      <w:pPr>
        <w:pStyle w:val="NormalWeb"/>
        <w:rPr>
          <w:sz w:val="26"/>
          <w:szCs w:val="26"/>
        </w:rPr>
      </w:pPr>
      <w:r w:rsidRPr="009A380B">
        <w:rPr>
          <w:sz w:val="26"/>
          <w:szCs w:val="26"/>
        </w:rPr>
        <w:t xml:space="preserve">The system follows a </w:t>
      </w:r>
      <w:r w:rsidRPr="009A380B">
        <w:rPr>
          <w:rStyle w:val="Strong"/>
          <w:sz w:val="26"/>
          <w:szCs w:val="26"/>
        </w:rPr>
        <w:t>three-layered architecture</w:t>
      </w:r>
      <w:r w:rsidRPr="009A380B">
        <w:rPr>
          <w:sz w:val="26"/>
          <w:szCs w:val="26"/>
        </w:rPr>
        <w:t>:</w:t>
      </w:r>
    </w:p>
    <w:p w14:paraId="487D1097" w14:textId="77777777" w:rsidR="004E62BF" w:rsidRPr="009A380B" w:rsidRDefault="004E62BF" w:rsidP="004E62BF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rStyle w:val="Strong"/>
          <w:sz w:val="26"/>
          <w:szCs w:val="26"/>
        </w:rPr>
        <w:t>Presentation Layer (Frontend)</w:t>
      </w:r>
    </w:p>
    <w:p w14:paraId="00F253FD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>Next.js (React) web app — Admin UI, Faculty view, Student view, Timetable viewer/editor, Export UI.</w:t>
      </w:r>
    </w:p>
    <w:p w14:paraId="6B8CD04C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>Responsibilities: data entry forms, timetable display, edit operations, authentication UI, real-time updates (WebSocket).</w:t>
      </w:r>
    </w:p>
    <w:p w14:paraId="141FE714" w14:textId="77777777" w:rsidR="004E62BF" w:rsidRPr="009A380B" w:rsidRDefault="004E62BF" w:rsidP="004E62BF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rStyle w:val="Strong"/>
          <w:sz w:val="26"/>
          <w:szCs w:val="26"/>
        </w:rPr>
        <w:t>Application Layer (Backend / Services)</w:t>
      </w:r>
    </w:p>
    <w:p w14:paraId="26F0A5D6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 xml:space="preserve">Node.js + Express (REST / </w:t>
      </w:r>
      <w:proofErr w:type="spellStart"/>
      <w:r w:rsidRPr="009A380B">
        <w:rPr>
          <w:sz w:val="26"/>
          <w:szCs w:val="26"/>
        </w:rPr>
        <w:t>GraphQL</w:t>
      </w:r>
      <w:proofErr w:type="spellEnd"/>
      <w:r w:rsidRPr="009A380B">
        <w:rPr>
          <w:sz w:val="26"/>
          <w:szCs w:val="26"/>
        </w:rPr>
        <w:t>) API</w:t>
      </w:r>
    </w:p>
    <w:p w14:paraId="7916C5BA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>Scheduler Service (timetable solver) — standalone module or microservice that runs the constraint/</w:t>
      </w:r>
      <w:proofErr w:type="spellStart"/>
      <w:r w:rsidRPr="009A380B">
        <w:rPr>
          <w:sz w:val="26"/>
          <w:szCs w:val="26"/>
        </w:rPr>
        <w:t>optimisation</w:t>
      </w:r>
      <w:proofErr w:type="spellEnd"/>
      <w:r w:rsidRPr="009A380B">
        <w:rPr>
          <w:sz w:val="26"/>
          <w:szCs w:val="26"/>
        </w:rPr>
        <w:t xml:space="preserve"> algorithm.</w:t>
      </w:r>
    </w:p>
    <w:p w14:paraId="79AC593E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>Authentication &amp; Authorization Service — JWT + role-based access control.</w:t>
      </w:r>
    </w:p>
    <w:p w14:paraId="63E89648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>Notification Service — email / SMS / push notifications.</w:t>
      </w:r>
    </w:p>
    <w:p w14:paraId="6CDA449C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>File Service — PDF/Excel export generator.</w:t>
      </w:r>
    </w:p>
    <w:p w14:paraId="0C870990" w14:textId="77777777" w:rsidR="004E62BF" w:rsidRPr="009A380B" w:rsidRDefault="004E62BF" w:rsidP="004E62BF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rStyle w:val="Strong"/>
          <w:sz w:val="26"/>
          <w:szCs w:val="26"/>
        </w:rPr>
        <w:lastRenderedPageBreak/>
        <w:t>Data Layer (Persistence &amp; Storage)</w:t>
      </w:r>
    </w:p>
    <w:p w14:paraId="33869A93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 xml:space="preserve">Primary DB: MongoDB (document) </w:t>
      </w:r>
      <w:r w:rsidRPr="009A380B">
        <w:rPr>
          <w:rStyle w:val="Strong"/>
          <w:sz w:val="26"/>
          <w:szCs w:val="26"/>
        </w:rPr>
        <w:t>or</w:t>
      </w:r>
      <w:r w:rsidRPr="009A380B">
        <w:rPr>
          <w:sz w:val="26"/>
          <w:szCs w:val="26"/>
        </w:rPr>
        <w:t xml:space="preserve"> MySQL/Postgres (relational) depending on normalization needs.</w:t>
      </w:r>
    </w:p>
    <w:p w14:paraId="4DE4DB42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>Object storage: S3-compatible storage (for exported files, backups).</w:t>
      </w:r>
    </w:p>
    <w:p w14:paraId="5FBC555B" w14:textId="77777777" w:rsidR="004E62BF" w:rsidRPr="009A380B" w:rsidRDefault="004E62BF" w:rsidP="004E62BF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9A380B">
        <w:rPr>
          <w:sz w:val="26"/>
          <w:szCs w:val="26"/>
        </w:rPr>
        <w:t>Cache (optional): Redis for session store, caching availability and recent results.</w:t>
      </w:r>
    </w:p>
    <w:p w14:paraId="4744FEDA" w14:textId="77777777" w:rsidR="004E62BF" w:rsidRPr="009A380B" w:rsidRDefault="004E62BF" w:rsidP="004E62BF">
      <w:pPr>
        <w:pStyle w:val="ListParagraph"/>
        <w:rPr>
          <w:b/>
          <w:bCs/>
          <w:color w:val="4F81BD" w:themeColor="accent1"/>
          <w:sz w:val="28"/>
          <w:szCs w:val="28"/>
          <w:lang w:val="en-IN"/>
        </w:rPr>
      </w:pPr>
      <w:r w:rsidRPr="009A380B">
        <w:rPr>
          <w:b/>
          <w:bCs/>
          <w:color w:val="4F81BD" w:themeColor="accent1"/>
          <w:sz w:val="28"/>
          <w:szCs w:val="28"/>
          <w:lang w:val="en-IN"/>
        </w:rPr>
        <w:t>2. Core components and responsibilities</w:t>
      </w:r>
    </w:p>
    <w:p w14:paraId="3CF1B947" w14:textId="77777777" w:rsidR="004E62BF" w:rsidRPr="009A380B" w:rsidRDefault="004E62BF" w:rsidP="004E62BF">
      <w:pPr>
        <w:pStyle w:val="ListParagraph"/>
        <w:numPr>
          <w:ilvl w:val="0"/>
          <w:numId w:val="27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Client (Next.js)</w:t>
      </w:r>
    </w:p>
    <w:p w14:paraId="205DA898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Inputs: department data, courses, faculty availability, room list, constraints.</w:t>
      </w:r>
    </w:p>
    <w:p w14:paraId="441993DA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Displays: generated timetables, conflict reports, edit UI.</w:t>
      </w:r>
    </w:p>
    <w:p w14:paraId="2449FAB9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Real-time: receives scheduling progress/notifications via WebSocket.</w:t>
      </w:r>
    </w:p>
    <w:p w14:paraId="45244D98" w14:textId="77777777" w:rsidR="004E62BF" w:rsidRPr="009A380B" w:rsidRDefault="004E62BF" w:rsidP="004E62BF">
      <w:pPr>
        <w:pStyle w:val="ListParagraph"/>
        <w:numPr>
          <w:ilvl w:val="0"/>
          <w:numId w:val="27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API Gateway / Backend (Node.js / Express)</w:t>
      </w:r>
    </w:p>
    <w:p w14:paraId="1CC19783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Exposes REST endpoints (or </w:t>
      </w:r>
      <w:proofErr w:type="spellStart"/>
      <w:r w:rsidRPr="009A380B">
        <w:rPr>
          <w:sz w:val="26"/>
          <w:szCs w:val="26"/>
          <w:lang w:val="en-IN"/>
        </w:rPr>
        <w:t>GraphQL</w:t>
      </w:r>
      <w:proofErr w:type="spellEnd"/>
      <w:r w:rsidRPr="009A380B">
        <w:rPr>
          <w:sz w:val="26"/>
          <w:szCs w:val="26"/>
          <w:lang w:val="en-IN"/>
        </w:rPr>
        <w:t>) for CRUD operations: /departments, /courses, /rooms, /teachers, /timetables, /scheduler.</w:t>
      </w:r>
    </w:p>
    <w:p w14:paraId="49DE4785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Handles validation, authentication, request throttling, logging.</w:t>
      </w:r>
    </w:p>
    <w:p w14:paraId="6F6A855E" w14:textId="77777777" w:rsidR="004E62BF" w:rsidRPr="009A380B" w:rsidRDefault="004E62BF" w:rsidP="004E62BF">
      <w:pPr>
        <w:pStyle w:val="ListParagraph"/>
        <w:numPr>
          <w:ilvl w:val="0"/>
          <w:numId w:val="27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Scheduler Service</w:t>
      </w:r>
    </w:p>
    <w:p w14:paraId="648B4EFF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Accepts constraint definitions and inputs; runs the solver to produce timetables.</w:t>
      </w:r>
    </w:p>
    <w:p w14:paraId="4F62838C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Implementation options:</w:t>
      </w:r>
    </w:p>
    <w:p w14:paraId="115D75D1" w14:textId="77777777" w:rsidR="004E62BF" w:rsidRPr="009A380B" w:rsidRDefault="004E62BF" w:rsidP="004E62BF">
      <w:pPr>
        <w:pStyle w:val="ListParagraph"/>
        <w:numPr>
          <w:ilvl w:val="2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Rule-based heuristic (greedy + backtracking) — simpler, faster for small colleges.</w:t>
      </w:r>
    </w:p>
    <w:p w14:paraId="497D923D" w14:textId="77777777" w:rsidR="004E62BF" w:rsidRPr="009A380B" w:rsidRDefault="004E62BF" w:rsidP="004E62BF">
      <w:pPr>
        <w:pStyle w:val="ListParagraph"/>
        <w:numPr>
          <w:ilvl w:val="2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Constraint Programming (CP-SAT) via OR-Tools — robust, handles complex constraints.</w:t>
      </w:r>
    </w:p>
    <w:p w14:paraId="71601AA7" w14:textId="77777777" w:rsidR="004E62BF" w:rsidRPr="009A380B" w:rsidRDefault="004E62BF" w:rsidP="004E62BF">
      <w:pPr>
        <w:pStyle w:val="ListParagraph"/>
        <w:numPr>
          <w:ilvl w:val="2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Genetic algorithm or simulated annealing — for optimization objectives (minimize idle times, teacher gaps).</w:t>
      </w:r>
    </w:p>
    <w:p w14:paraId="0EEB7979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Runs as:</w:t>
      </w:r>
    </w:p>
    <w:p w14:paraId="7A9FD3B8" w14:textId="77777777" w:rsidR="004E62BF" w:rsidRPr="009A380B" w:rsidRDefault="004E62BF" w:rsidP="004E62BF">
      <w:pPr>
        <w:pStyle w:val="ListParagraph"/>
        <w:numPr>
          <w:ilvl w:val="2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In-process job (for small scale) or</w:t>
      </w:r>
    </w:p>
    <w:p w14:paraId="608A45F5" w14:textId="77777777" w:rsidR="004E62BF" w:rsidRPr="009A380B" w:rsidRDefault="004E62BF" w:rsidP="004E62BF">
      <w:pPr>
        <w:pStyle w:val="ListParagraph"/>
        <w:numPr>
          <w:ilvl w:val="2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Separate worker microservice (recommended) using a job queue (e.g., Bull with Redis or RabbitMQ).</w:t>
      </w:r>
    </w:p>
    <w:p w14:paraId="33AABB9F" w14:textId="77777777" w:rsidR="004E62BF" w:rsidRPr="009A380B" w:rsidRDefault="004E62BF" w:rsidP="004E62BF">
      <w:pPr>
        <w:pStyle w:val="ListParagraph"/>
        <w:numPr>
          <w:ilvl w:val="0"/>
          <w:numId w:val="27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Job Queue &amp; Worker</w:t>
      </w:r>
    </w:p>
    <w:p w14:paraId="37EC80A7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Queues scheduler jobs to avoid blocking API. Workers process jobs, update results in DB, emit progress events.</w:t>
      </w:r>
    </w:p>
    <w:p w14:paraId="071061DC" w14:textId="77777777" w:rsidR="004E62BF" w:rsidRPr="009A380B" w:rsidRDefault="004E62BF" w:rsidP="004E62BF">
      <w:pPr>
        <w:pStyle w:val="ListParagraph"/>
        <w:numPr>
          <w:ilvl w:val="0"/>
          <w:numId w:val="27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Database</w:t>
      </w:r>
    </w:p>
    <w:p w14:paraId="1A86EA93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Stores master data and generated timetables.</w:t>
      </w:r>
    </w:p>
    <w:p w14:paraId="44E1BEFA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Schema highlights: Departments, Courses, Batches/Classes, Teachers, Rooms, Timeslots, Constraints, </w:t>
      </w:r>
      <w:proofErr w:type="spellStart"/>
      <w:r w:rsidRPr="009A380B">
        <w:rPr>
          <w:sz w:val="26"/>
          <w:szCs w:val="26"/>
          <w:lang w:val="en-IN"/>
        </w:rPr>
        <w:t>TimetableRuns</w:t>
      </w:r>
      <w:proofErr w:type="spellEnd"/>
      <w:r w:rsidRPr="009A380B">
        <w:rPr>
          <w:sz w:val="26"/>
          <w:szCs w:val="26"/>
          <w:lang w:val="en-IN"/>
        </w:rPr>
        <w:t xml:space="preserve"> (metadata, versioning), Users/Roles.</w:t>
      </w:r>
    </w:p>
    <w:p w14:paraId="236851CB" w14:textId="77777777" w:rsidR="004E62BF" w:rsidRPr="009A380B" w:rsidRDefault="004E62BF" w:rsidP="004E62BF">
      <w:pPr>
        <w:pStyle w:val="ListParagraph"/>
        <w:numPr>
          <w:ilvl w:val="0"/>
          <w:numId w:val="27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File / Export Service</w:t>
      </w:r>
    </w:p>
    <w:p w14:paraId="74168B78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Converts timetable data to PDF or Excel for download—uses headless browser (Puppeteer) or server-side libraries (xlsx, </w:t>
      </w:r>
      <w:proofErr w:type="spellStart"/>
      <w:r w:rsidRPr="009A380B">
        <w:rPr>
          <w:sz w:val="26"/>
          <w:szCs w:val="26"/>
          <w:lang w:val="en-IN"/>
        </w:rPr>
        <w:t>pdfkit</w:t>
      </w:r>
      <w:proofErr w:type="spellEnd"/>
      <w:r w:rsidRPr="009A380B">
        <w:rPr>
          <w:sz w:val="26"/>
          <w:szCs w:val="26"/>
          <w:lang w:val="en-IN"/>
        </w:rPr>
        <w:t>).</w:t>
      </w:r>
    </w:p>
    <w:p w14:paraId="1FF179AD" w14:textId="77777777" w:rsidR="004E62BF" w:rsidRPr="009A380B" w:rsidRDefault="004E62BF" w:rsidP="004E62BF">
      <w:pPr>
        <w:pStyle w:val="ListParagraph"/>
        <w:numPr>
          <w:ilvl w:val="0"/>
          <w:numId w:val="27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Notification Service</w:t>
      </w:r>
    </w:p>
    <w:p w14:paraId="0DD597B9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proofErr w:type="gramStart"/>
      <w:r w:rsidRPr="009A380B">
        <w:rPr>
          <w:sz w:val="26"/>
          <w:szCs w:val="26"/>
          <w:lang w:val="en-IN"/>
        </w:rPr>
        <w:t>Sends</w:t>
      </w:r>
      <w:proofErr w:type="gramEnd"/>
      <w:r w:rsidRPr="009A380B">
        <w:rPr>
          <w:sz w:val="26"/>
          <w:szCs w:val="26"/>
          <w:lang w:val="en-IN"/>
        </w:rPr>
        <w:t xml:space="preserve"> completion emails, change alerts, or calendar invites. Integrates with SMTP, Twilio, or push service.</w:t>
      </w:r>
    </w:p>
    <w:p w14:paraId="562A5EAF" w14:textId="77777777" w:rsidR="004E62BF" w:rsidRPr="009A380B" w:rsidRDefault="004E62BF" w:rsidP="004E62BF">
      <w:pPr>
        <w:pStyle w:val="ListParagraph"/>
        <w:numPr>
          <w:ilvl w:val="0"/>
          <w:numId w:val="27"/>
        </w:numPr>
        <w:rPr>
          <w:sz w:val="26"/>
          <w:szCs w:val="26"/>
          <w:lang w:val="en-IN"/>
        </w:rPr>
      </w:pPr>
      <w:r w:rsidRPr="009A380B">
        <w:rPr>
          <w:b/>
          <w:bCs/>
          <w:sz w:val="26"/>
          <w:szCs w:val="26"/>
          <w:lang w:val="en-IN"/>
        </w:rPr>
        <w:t>Monitoring &amp; Logging</w:t>
      </w:r>
    </w:p>
    <w:p w14:paraId="327F4E8B" w14:textId="77777777" w:rsidR="004E62BF" w:rsidRPr="009A380B" w:rsidRDefault="004E62BF" w:rsidP="004E62BF">
      <w:pPr>
        <w:pStyle w:val="ListParagraph"/>
        <w:numPr>
          <w:ilvl w:val="1"/>
          <w:numId w:val="2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lastRenderedPageBreak/>
        <w:t>Logs (structured) to ELK or hosted logging. Health checks and metrics exported to Prometheus/Grafana.</w:t>
      </w:r>
    </w:p>
    <w:p w14:paraId="18CF51F5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3. Interactions &amp; Sequence (high-level flows)</w:t>
      </w:r>
    </w:p>
    <w:p w14:paraId="6487EC3C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A. Generate timetable flow</w:t>
      </w:r>
    </w:p>
    <w:p w14:paraId="4D7E9788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 xml:space="preserve">Admin/Dept → Frontend: fills forms and clicks </w:t>
      </w:r>
      <w:r w:rsidRPr="00725C07">
        <w:rPr>
          <w:b/>
          <w:bCs/>
          <w:sz w:val="26"/>
          <w:szCs w:val="26"/>
          <w:lang w:val="en-IN"/>
        </w:rPr>
        <w:t>Generate</w:t>
      </w:r>
      <w:r w:rsidRPr="00725C07">
        <w:rPr>
          <w:sz w:val="26"/>
          <w:szCs w:val="26"/>
          <w:lang w:val="en-IN"/>
        </w:rPr>
        <w:t>.</w:t>
      </w:r>
    </w:p>
    <w:p w14:paraId="0C881F2A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Frontend → API: POST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/scheduler/run with input snapshot (department, semester, constraints).</w:t>
      </w:r>
    </w:p>
    <w:p w14:paraId="5D20512B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 xml:space="preserve">API → Validation: quick schema &amp; business-rule validation. Persist </w:t>
      </w:r>
      <w:proofErr w:type="spellStart"/>
      <w:r w:rsidRPr="00725C07">
        <w:rPr>
          <w:sz w:val="26"/>
          <w:szCs w:val="26"/>
          <w:lang w:val="en-IN"/>
        </w:rPr>
        <w:t>TimetableRun</w:t>
      </w:r>
      <w:proofErr w:type="spellEnd"/>
      <w:r w:rsidRPr="00725C07">
        <w:rPr>
          <w:sz w:val="26"/>
          <w:szCs w:val="26"/>
          <w:lang w:val="en-IN"/>
        </w:rPr>
        <w:t>(status=queued) with snapshot ID.</w:t>
      </w:r>
    </w:p>
    <w:p w14:paraId="3BD6C054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 xml:space="preserve">API → Queue: push job to Redis/Bull (job includes snapshot ID and run metadata). Return 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r w:rsidRPr="00725C07">
        <w:rPr>
          <w:sz w:val="26"/>
          <w:szCs w:val="26"/>
          <w:lang w:val="en-IN"/>
        </w:rPr>
        <w:t xml:space="preserve"> to client.</w:t>
      </w:r>
    </w:p>
    <w:p w14:paraId="389D2AF6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Worker picks job → loads snapshot from DB → builds solver model → runs solver.</w:t>
      </w:r>
    </w:p>
    <w:p w14:paraId="0085EE0C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Worker publishes progress to Redis pub/sub (or emits via message broker).</w:t>
      </w:r>
    </w:p>
    <w:p w14:paraId="2D09EB32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Frontend subscribes to WebSocket → receives progress updates and final completion event.</w:t>
      </w:r>
    </w:p>
    <w:p w14:paraId="7090B6C7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 xml:space="preserve">Worker persists results (allocations) and marks </w:t>
      </w:r>
      <w:proofErr w:type="spellStart"/>
      <w:r w:rsidRPr="00725C07">
        <w:rPr>
          <w:sz w:val="26"/>
          <w:szCs w:val="26"/>
          <w:lang w:val="en-IN"/>
        </w:rPr>
        <w:t>TimetableRun</w:t>
      </w:r>
      <w:proofErr w:type="spellEnd"/>
      <w:r w:rsidRPr="00725C07">
        <w:rPr>
          <w:sz w:val="26"/>
          <w:szCs w:val="26"/>
          <w:lang w:val="en-IN"/>
        </w:rPr>
        <w:t>(status=done); optionally store a PDF/Excel in object storage.</w:t>
      </w:r>
    </w:p>
    <w:p w14:paraId="7AC0DEEC" w14:textId="77777777" w:rsidR="00725C07" w:rsidRPr="00725C07" w:rsidRDefault="00725C07" w:rsidP="00725C07">
      <w:pPr>
        <w:numPr>
          <w:ilvl w:val="0"/>
          <w:numId w:val="28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 xml:space="preserve">Frontend fetches result and </w:t>
      </w:r>
      <w:proofErr w:type="gramStart"/>
      <w:r w:rsidRPr="00725C07">
        <w:rPr>
          <w:sz w:val="26"/>
          <w:szCs w:val="26"/>
          <w:lang w:val="en-IN"/>
        </w:rPr>
        <w:t>displays</w:t>
      </w:r>
      <w:proofErr w:type="gramEnd"/>
      <w:r w:rsidRPr="00725C07">
        <w:rPr>
          <w:sz w:val="26"/>
          <w:szCs w:val="26"/>
          <w:lang w:val="en-IN"/>
        </w:rPr>
        <w:t>; user may accept or request repair.</w:t>
      </w:r>
    </w:p>
    <w:p w14:paraId="5434F83F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B. Manual edit (repair)</w:t>
      </w:r>
    </w:p>
    <w:p w14:paraId="0F24741D" w14:textId="77777777" w:rsidR="00725C07" w:rsidRPr="00725C07" w:rsidRDefault="00725C07" w:rsidP="00725C07">
      <w:pPr>
        <w:numPr>
          <w:ilvl w:val="0"/>
          <w:numId w:val="2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User edits a cell → Frontend calls PATCH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/timetables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>/allocations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allocId</w:t>
      </w:r>
      <w:proofErr w:type="spellEnd"/>
      <w:proofErr w:type="gramEnd"/>
      <w:r w:rsidRPr="00725C07">
        <w:rPr>
          <w:sz w:val="26"/>
          <w:szCs w:val="26"/>
          <w:lang w:val="en-IN"/>
        </w:rPr>
        <w:t>.</w:t>
      </w:r>
    </w:p>
    <w:p w14:paraId="04872D3E" w14:textId="77777777" w:rsidR="00725C07" w:rsidRPr="00725C07" w:rsidRDefault="00725C07" w:rsidP="00725C07">
      <w:pPr>
        <w:numPr>
          <w:ilvl w:val="0"/>
          <w:numId w:val="2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API validates edit (locks, conflicts). If repair requested, enqueue a repair job containing locked assignments.</w:t>
      </w:r>
    </w:p>
    <w:p w14:paraId="50DF598C" w14:textId="77777777" w:rsidR="00725C07" w:rsidRPr="00725C07" w:rsidRDefault="00725C07" w:rsidP="00725C07">
      <w:pPr>
        <w:numPr>
          <w:ilvl w:val="0"/>
          <w:numId w:val="2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 xml:space="preserve">Worker runs incremental solver (respect locks) and updates </w:t>
      </w:r>
      <w:proofErr w:type="spellStart"/>
      <w:r w:rsidRPr="00725C07">
        <w:rPr>
          <w:sz w:val="26"/>
          <w:szCs w:val="26"/>
          <w:lang w:val="en-IN"/>
        </w:rPr>
        <w:t>TimetableRun</w:t>
      </w:r>
      <w:proofErr w:type="spellEnd"/>
      <w:r w:rsidRPr="00725C07">
        <w:rPr>
          <w:sz w:val="26"/>
          <w:szCs w:val="26"/>
          <w:lang w:val="en-IN"/>
        </w:rPr>
        <w:t xml:space="preserve"> with new result version.</w:t>
      </w:r>
    </w:p>
    <w:p w14:paraId="237B2847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4. Recommended data model (conceptual / simplified ER)</w:t>
      </w:r>
    </w:p>
    <w:p w14:paraId="46C4EC28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I recommend relational (Postgres) for strong constraints and easy joins; document DB (MongoDB) can work if you prefer flexible snapshots. Below is a compact relational model (table names + key fields):</w:t>
      </w:r>
    </w:p>
    <w:p w14:paraId="0BA4957F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users</w:t>
      </w:r>
      <w:r w:rsidRPr="00725C07">
        <w:rPr>
          <w:sz w:val="26"/>
          <w:szCs w:val="26"/>
          <w:lang w:val="en-IN"/>
        </w:rPr>
        <w:t xml:space="preserve"> (id, name, email, role)</w:t>
      </w:r>
    </w:p>
    <w:p w14:paraId="4407F03E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departments</w:t>
      </w:r>
      <w:r w:rsidRPr="00725C07">
        <w:rPr>
          <w:sz w:val="26"/>
          <w:szCs w:val="26"/>
          <w:lang w:val="en-IN"/>
        </w:rPr>
        <w:t xml:space="preserve"> (id, name)</w:t>
      </w:r>
    </w:p>
    <w:p w14:paraId="7F9862D2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lastRenderedPageBreak/>
        <w:t>courses</w:t>
      </w:r>
      <w:r w:rsidRPr="00725C07">
        <w:rPr>
          <w:sz w:val="26"/>
          <w:szCs w:val="26"/>
          <w:lang w:val="en-IN"/>
        </w:rPr>
        <w:t xml:space="preserve"> (id, code, title, </w:t>
      </w:r>
      <w:proofErr w:type="spellStart"/>
      <w:r w:rsidRPr="00725C07">
        <w:rPr>
          <w:sz w:val="26"/>
          <w:szCs w:val="26"/>
          <w:lang w:val="en-IN"/>
        </w:rPr>
        <w:t>department_id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lecture_slots_per_week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lab_slots_per_week</w:t>
      </w:r>
      <w:proofErr w:type="spellEnd"/>
      <w:r w:rsidRPr="00725C07">
        <w:rPr>
          <w:sz w:val="26"/>
          <w:szCs w:val="26"/>
          <w:lang w:val="en-IN"/>
        </w:rPr>
        <w:t>)</w:t>
      </w:r>
    </w:p>
    <w:p w14:paraId="14140C80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batches</w:t>
      </w:r>
      <w:r w:rsidRPr="00725C07">
        <w:rPr>
          <w:sz w:val="26"/>
          <w:szCs w:val="26"/>
          <w:lang w:val="en-IN"/>
        </w:rPr>
        <w:t xml:space="preserve"> (id, </w:t>
      </w:r>
      <w:proofErr w:type="spellStart"/>
      <w:r w:rsidRPr="00725C07">
        <w:rPr>
          <w:sz w:val="26"/>
          <w:szCs w:val="26"/>
          <w:lang w:val="en-IN"/>
        </w:rPr>
        <w:t>dept_id</w:t>
      </w:r>
      <w:proofErr w:type="spellEnd"/>
      <w:r w:rsidRPr="00725C07">
        <w:rPr>
          <w:sz w:val="26"/>
          <w:szCs w:val="26"/>
          <w:lang w:val="en-IN"/>
        </w:rPr>
        <w:t>, year, size) — grouping of students (section)</w:t>
      </w:r>
    </w:p>
    <w:p w14:paraId="603047DD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sections</w:t>
      </w:r>
      <w:r w:rsidRPr="00725C07">
        <w:rPr>
          <w:sz w:val="26"/>
          <w:szCs w:val="26"/>
          <w:lang w:val="en-IN"/>
        </w:rPr>
        <w:t xml:space="preserve"> (id, </w:t>
      </w:r>
      <w:proofErr w:type="spellStart"/>
      <w:r w:rsidRPr="00725C07">
        <w:rPr>
          <w:sz w:val="26"/>
          <w:szCs w:val="26"/>
          <w:lang w:val="en-IN"/>
        </w:rPr>
        <w:t>course_id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batch_id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section_code</w:t>
      </w:r>
      <w:proofErr w:type="spellEnd"/>
      <w:r w:rsidRPr="00725C07">
        <w:rPr>
          <w:sz w:val="26"/>
          <w:szCs w:val="26"/>
          <w:lang w:val="en-IN"/>
        </w:rPr>
        <w:t>)</w:t>
      </w:r>
    </w:p>
    <w:p w14:paraId="3741E06C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teachers</w:t>
      </w:r>
      <w:r w:rsidRPr="00725C07">
        <w:rPr>
          <w:sz w:val="26"/>
          <w:szCs w:val="26"/>
          <w:lang w:val="en-IN"/>
        </w:rPr>
        <w:t xml:space="preserve"> (id, name, email, </w:t>
      </w:r>
      <w:proofErr w:type="spellStart"/>
      <w:r w:rsidRPr="00725C07">
        <w:rPr>
          <w:sz w:val="26"/>
          <w:szCs w:val="26"/>
          <w:lang w:val="en-IN"/>
        </w:rPr>
        <w:t>max_load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preferred_slots</w:t>
      </w:r>
      <w:proofErr w:type="spellEnd"/>
      <w:r w:rsidRPr="00725C07">
        <w:rPr>
          <w:sz w:val="26"/>
          <w:szCs w:val="26"/>
          <w:lang w:val="en-IN"/>
        </w:rPr>
        <w:t xml:space="preserve"> JSON, </w:t>
      </w:r>
      <w:proofErr w:type="spellStart"/>
      <w:r w:rsidRPr="00725C07">
        <w:rPr>
          <w:sz w:val="26"/>
          <w:szCs w:val="26"/>
          <w:lang w:val="en-IN"/>
        </w:rPr>
        <w:t>unavailable_slots</w:t>
      </w:r>
      <w:proofErr w:type="spellEnd"/>
      <w:r w:rsidRPr="00725C07">
        <w:rPr>
          <w:sz w:val="26"/>
          <w:szCs w:val="26"/>
          <w:lang w:val="en-IN"/>
        </w:rPr>
        <w:t xml:space="preserve"> JSON)</w:t>
      </w:r>
    </w:p>
    <w:p w14:paraId="754B61BA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rooms</w:t>
      </w:r>
      <w:r w:rsidRPr="00725C07">
        <w:rPr>
          <w:sz w:val="26"/>
          <w:szCs w:val="26"/>
          <w:lang w:val="en-IN"/>
        </w:rPr>
        <w:t xml:space="preserve"> (id, name, capacity, type)</w:t>
      </w:r>
    </w:p>
    <w:p w14:paraId="67F11C3F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timeslots</w:t>
      </w:r>
      <w:r w:rsidRPr="00725C07">
        <w:rPr>
          <w:sz w:val="26"/>
          <w:szCs w:val="26"/>
          <w:lang w:val="en-IN"/>
        </w:rPr>
        <w:t xml:space="preserve"> (id, </w:t>
      </w:r>
      <w:proofErr w:type="spellStart"/>
      <w:r w:rsidRPr="00725C07">
        <w:rPr>
          <w:sz w:val="26"/>
          <w:szCs w:val="26"/>
          <w:lang w:val="en-IN"/>
        </w:rPr>
        <w:t>day_of_week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start_time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end_time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slot_index</w:t>
      </w:r>
      <w:proofErr w:type="spellEnd"/>
      <w:r w:rsidRPr="00725C07">
        <w:rPr>
          <w:sz w:val="26"/>
          <w:szCs w:val="26"/>
          <w:lang w:val="en-IN"/>
        </w:rPr>
        <w:t>)</w:t>
      </w:r>
    </w:p>
    <w:p w14:paraId="27D58A82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constraints</w:t>
      </w:r>
      <w:r w:rsidRPr="00725C07">
        <w:rPr>
          <w:sz w:val="26"/>
          <w:szCs w:val="26"/>
          <w:lang w:val="en-IN"/>
        </w:rPr>
        <w:t xml:space="preserve"> (id, </w:t>
      </w:r>
      <w:proofErr w:type="spellStart"/>
      <w:r w:rsidRPr="00725C07">
        <w:rPr>
          <w:sz w:val="26"/>
          <w:szCs w:val="26"/>
          <w:lang w:val="en-IN"/>
        </w:rPr>
        <w:t>timetable_run_id</w:t>
      </w:r>
      <w:proofErr w:type="spellEnd"/>
      <w:r w:rsidRPr="00725C07">
        <w:rPr>
          <w:sz w:val="26"/>
          <w:szCs w:val="26"/>
          <w:lang w:val="en-IN"/>
        </w:rPr>
        <w:t xml:space="preserve">, type, params JSON, </w:t>
      </w:r>
      <w:proofErr w:type="spellStart"/>
      <w:r w:rsidRPr="00725C07">
        <w:rPr>
          <w:sz w:val="26"/>
          <w:szCs w:val="26"/>
          <w:lang w:val="en-IN"/>
        </w:rPr>
        <w:t>hard_flag</w:t>
      </w:r>
      <w:proofErr w:type="spellEnd"/>
      <w:r w:rsidRPr="00725C07">
        <w:rPr>
          <w:sz w:val="26"/>
          <w:szCs w:val="26"/>
          <w:lang w:val="en-IN"/>
        </w:rPr>
        <w:t>)</w:t>
      </w:r>
    </w:p>
    <w:p w14:paraId="462F6D1A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proofErr w:type="spellStart"/>
      <w:r w:rsidRPr="00725C07">
        <w:rPr>
          <w:b/>
          <w:bCs/>
          <w:sz w:val="26"/>
          <w:szCs w:val="26"/>
          <w:lang w:val="en-IN"/>
        </w:rPr>
        <w:t>timetable_runs</w:t>
      </w:r>
      <w:proofErr w:type="spellEnd"/>
      <w:r w:rsidRPr="00725C07">
        <w:rPr>
          <w:sz w:val="26"/>
          <w:szCs w:val="26"/>
          <w:lang w:val="en-IN"/>
        </w:rPr>
        <w:t xml:space="preserve"> (id, </w:t>
      </w:r>
      <w:proofErr w:type="spellStart"/>
      <w:r w:rsidRPr="00725C07">
        <w:rPr>
          <w:sz w:val="26"/>
          <w:szCs w:val="26"/>
          <w:lang w:val="en-IN"/>
        </w:rPr>
        <w:t>snapshot_json</w:t>
      </w:r>
      <w:proofErr w:type="spellEnd"/>
      <w:r w:rsidRPr="00725C07">
        <w:rPr>
          <w:sz w:val="26"/>
          <w:szCs w:val="26"/>
          <w:lang w:val="en-IN"/>
        </w:rPr>
        <w:t xml:space="preserve">, status, </w:t>
      </w:r>
      <w:proofErr w:type="spellStart"/>
      <w:r w:rsidRPr="00725C07">
        <w:rPr>
          <w:sz w:val="26"/>
          <w:szCs w:val="26"/>
          <w:lang w:val="en-IN"/>
        </w:rPr>
        <w:t>created_by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created_at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completed_at</w:t>
      </w:r>
      <w:proofErr w:type="spellEnd"/>
      <w:r w:rsidRPr="00725C07">
        <w:rPr>
          <w:sz w:val="26"/>
          <w:szCs w:val="26"/>
          <w:lang w:val="en-IN"/>
        </w:rPr>
        <w:t>, metrics JSON)</w:t>
      </w:r>
    </w:p>
    <w:p w14:paraId="24794A0D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allocations</w:t>
      </w:r>
      <w:r w:rsidRPr="00725C07">
        <w:rPr>
          <w:sz w:val="26"/>
          <w:szCs w:val="26"/>
          <w:lang w:val="en-IN"/>
        </w:rPr>
        <w:t xml:space="preserve"> (id, </w:t>
      </w:r>
      <w:proofErr w:type="spellStart"/>
      <w:r w:rsidRPr="00725C07">
        <w:rPr>
          <w:sz w:val="26"/>
          <w:szCs w:val="26"/>
          <w:lang w:val="en-IN"/>
        </w:rPr>
        <w:t>timetable_run_id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section_id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teacher_id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room_id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timeslot_id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locked_by_edit</w:t>
      </w:r>
      <w:proofErr w:type="spellEnd"/>
      <w:r w:rsidRPr="00725C07">
        <w:rPr>
          <w:sz w:val="26"/>
          <w:szCs w:val="26"/>
          <w:lang w:val="en-IN"/>
        </w:rPr>
        <w:t xml:space="preserve"> </w:t>
      </w:r>
      <w:proofErr w:type="spellStart"/>
      <w:r w:rsidRPr="00725C07">
        <w:rPr>
          <w:sz w:val="26"/>
          <w:szCs w:val="26"/>
          <w:lang w:val="en-IN"/>
        </w:rPr>
        <w:t>boolean</w:t>
      </w:r>
      <w:proofErr w:type="spellEnd"/>
      <w:r w:rsidRPr="00725C07">
        <w:rPr>
          <w:sz w:val="26"/>
          <w:szCs w:val="26"/>
          <w:lang w:val="en-IN"/>
        </w:rPr>
        <w:t>, version)</w:t>
      </w:r>
    </w:p>
    <w:p w14:paraId="5C1A92C3" w14:textId="77777777" w:rsidR="00725C07" w:rsidRPr="00725C07" w:rsidRDefault="00725C07" w:rsidP="00725C07">
      <w:pPr>
        <w:numPr>
          <w:ilvl w:val="0"/>
          <w:numId w:val="30"/>
        </w:numPr>
        <w:rPr>
          <w:sz w:val="26"/>
          <w:szCs w:val="26"/>
          <w:lang w:val="en-IN"/>
        </w:rPr>
      </w:pPr>
      <w:proofErr w:type="spellStart"/>
      <w:r w:rsidRPr="00725C07">
        <w:rPr>
          <w:b/>
          <w:bCs/>
          <w:sz w:val="26"/>
          <w:szCs w:val="26"/>
          <w:lang w:val="en-IN"/>
        </w:rPr>
        <w:t>audit_logs</w:t>
      </w:r>
      <w:proofErr w:type="spellEnd"/>
      <w:r w:rsidRPr="00725C07">
        <w:rPr>
          <w:sz w:val="26"/>
          <w:szCs w:val="26"/>
          <w:lang w:val="en-IN"/>
        </w:rPr>
        <w:t xml:space="preserve"> (id, </w:t>
      </w:r>
      <w:proofErr w:type="spellStart"/>
      <w:r w:rsidRPr="00725C07">
        <w:rPr>
          <w:sz w:val="26"/>
          <w:szCs w:val="26"/>
          <w:lang w:val="en-IN"/>
        </w:rPr>
        <w:t>entity_type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entity_id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user_id</w:t>
      </w:r>
      <w:proofErr w:type="spellEnd"/>
      <w:r w:rsidRPr="00725C07">
        <w:rPr>
          <w:sz w:val="26"/>
          <w:szCs w:val="26"/>
          <w:lang w:val="en-IN"/>
        </w:rPr>
        <w:t>, action, details JSON, timestamp)</w:t>
      </w:r>
    </w:p>
    <w:p w14:paraId="027D2BF8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Notes:</w:t>
      </w:r>
    </w:p>
    <w:p w14:paraId="170C7681" w14:textId="77777777" w:rsidR="00725C07" w:rsidRPr="00725C07" w:rsidRDefault="00725C07" w:rsidP="00725C07">
      <w:pPr>
        <w:numPr>
          <w:ilvl w:val="0"/>
          <w:numId w:val="31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 xml:space="preserve">Keep </w:t>
      </w:r>
      <w:proofErr w:type="spellStart"/>
      <w:r w:rsidRPr="00725C07">
        <w:rPr>
          <w:sz w:val="26"/>
          <w:szCs w:val="26"/>
          <w:lang w:val="en-IN"/>
        </w:rPr>
        <w:t>snapshot_json</w:t>
      </w:r>
      <w:proofErr w:type="spellEnd"/>
      <w:r w:rsidRPr="00725C07">
        <w:rPr>
          <w:sz w:val="26"/>
          <w:szCs w:val="26"/>
          <w:lang w:val="en-IN"/>
        </w:rPr>
        <w:t xml:space="preserve"> for immutability of runs.</w:t>
      </w:r>
    </w:p>
    <w:p w14:paraId="542AE930" w14:textId="77777777" w:rsidR="00725C07" w:rsidRPr="00725C07" w:rsidRDefault="00725C07" w:rsidP="00725C07">
      <w:pPr>
        <w:numPr>
          <w:ilvl w:val="0"/>
          <w:numId w:val="31"/>
        </w:numPr>
        <w:rPr>
          <w:sz w:val="26"/>
          <w:szCs w:val="26"/>
          <w:lang w:val="en-IN"/>
        </w:rPr>
      </w:pPr>
      <w:proofErr w:type="spellStart"/>
      <w:proofErr w:type="gramStart"/>
      <w:r w:rsidRPr="00725C07">
        <w:rPr>
          <w:sz w:val="26"/>
          <w:szCs w:val="26"/>
          <w:lang w:val="en-IN"/>
        </w:rPr>
        <w:t>constraints.params</w:t>
      </w:r>
      <w:proofErr w:type="spellEnd"/>
      <w:proofErr w:type="gramEnd"/>
      <w:r w:rsidRPr="00725C07">
        <w:rPr>
          <w:sz w:val="26"/>
          <w:szCs w:val="26"/>
          <w:lang w:val="en-IN"/>
        </w:rPr>
        <w:t xml:space="preserve"> can store flexible constraint definitions (e.g., no-two-lectures-on-</w:t>
      </w:r>
      <w:proofErr w:type="spellStart"/>
      <w:r w:rsidRPr="00725C07">
        <w:rPr>
          <w:sz w:val="26"/>
          <w:szCs w:val="26"/>
          <w:lang w:val="en-IN"/>
        </w:rPr>
        <w:t>friday</w:t>
      </w:r>
      <w:proofErr w:type="spellEnd"/>
      <w:r w:rsidRPr="00725C07">
        <w:rPr>
          <w:sz w:val="26"/>
          <w:szCs w:val="26"/>
          <w:lang w:val="en-IN"/>
        </w:rPr>
        <w:t xml:space="preserve"> for a teacher).</w:t>
      </w:r>
    </w:p>
    <w:p w14:paraId="0D40BB5F" w14:textId="77777777" w:rsidR="00725C07" w:rsidRPr="00725C07" w:rsidRDefault="00725C07" w:rsidP="00725C07">
      <w:pPr>
        <w:numPr>
          <w:ilvl w:val="0"/>
          <w:numId w:val="31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 xml:space="preserve">Index timeslots and allocations on </w:t>
      </w:r>
      <w:proofErr w:type="spellStart"/>
      <w:r w:rsidRPr="00725C07">
        <w:rPr>
          <w:sz w:val="26"/>
          <w:szCs w:val="26"/>
          <w:lang w:val="en-IN"/>
        </w:rPr>
        <w:t>timeslot_id</w:t>
      </w:r>
      <w:proofErr w:type="spellEnd"/>
      <w:r w:rsidRPr="00725C07">
        <w:rPr>
          <w:sz w:val="26"/>
          <w:szCs w:val="26"/>
          <w:lang w:val="en-IN"/>
        </w:rPr>
        <w:t xml:space="preserve"> and </w:t>
      </w:r>
      <w:proofErr w:type="spellStart"/>
      <w:r w:rsidRPr="00725C07">
        <w:rPr>
          <w:sz w:val="26"/>
          <w:szCs w:val="26"/>
          <w:lang w:val="en-IN"/>
        </w:rPr>
        <w:t>teacher_id</w:t>
      </w:r>
      <w:proofErr w:type="spellEnd"/>
      <w:r w:rsidRPr="00725C07">
        <w:rPr>
          <w:sz w:val="26"/>
          <w:szCs w:val="26"/>
          <w:lang w:val="en-IN"/>
        </w:rPr>
        <w:t xml:space="preserve"> for conflict checks.</w:t>
      </w:r>
    </w:p>
    <w:p w14:paraId="0760D254" w14:textId="77777777" w:rsidR="00725C07" w:rsidRPr="00725C07" w:rsidRDefault="00725C07" w:rsidP="00725C07">
      <w:pPr>
        <w:rPr>
          <w:b/>
          <w:bCs/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5. Example API surface (essential endpoints)</w:t>
      </w:r>
    </w:p>
    <w:p w14:paraId="28719771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Group by responsibility — auth omitted for brevity.</w:t>
      </w:r>
    </w:p>
    <w:p w14:paraId="28CB82FF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Metadata</w:t>
      </w:r>
    </w:p>
    <w:p w14:paraId="226D4C47" w14:textId="77777777" w:rsidR="00725C07" w:rsidRPr="00725C07" w:rsidRDefault="00725C07" w:rsidP="00725C07">
      <w:pPr>
        <w:numPr>
          <w:ilvl w:val="0"/>
          <w:numId w:val="32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/meta/departments</w:t>
      </w:r>
    </w:p>
    <w:p w14:paraId="5613F8E3" w14:textId="77777777" w:rsidR="00725C07" w:rsidRPr="00725C07" w:rsidRDefault="00725C07" w:rsidP="00725C07">
      <w:pPr>
        <w:numPr>
          <w:ilvl w:val="0"/>
          <w:numId w:val="32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/meta/teachers</w:t>
      </w:r>
    </w:p>
    <w:p w14:paraId="5740060A" w14:textId="77777777" w:rsidR="00725C07" w:rsidRPr="00725C07" w:rsidRDefault="00725C07" w:rsidP="00725C07">
      <w:pPr>
        <w:numPr>
          <w:ilvl w:val="0"/>
          <w:numId w:val="32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/meta/rooms</w:t>
      </w:r>
    </w:p>
    <w:p w14:paraId="4E3484D9" w14:textId="77777777" w:rsidR="00725C07" w:rsidRPr="00725C07" w:rsidRDefault="00725C07" w:rsidP="00725C07">
      <w:pPr>
        <w:numPr>
          <w:ilvl w:val="0"/>
          <w:numId w:val="32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/meta/timeslots</w:t>
      </w:r>
    </w:p>
    <w:p w14:paraId="4FD96328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Scheduler &amp; Runs</w:t>
      </w:r>
    </w:p>
    <w:p w14:paraId="61BDC5B4" w14:textId="77777777" w:rsidR="00725C07" w:rsidRPr="00725C07" w:rsidRDefault="00725C07" w:rsidP="00725C07">
      <w:pPr>
        <w:numPr>
          <w:ilvl w:val="0"/>
          <w:numId w:val="33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POST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 xml:space="preserve">/scheduler/run — start run (body: snapshot + constraints) → returns </w:t>
      </w:r>
      <w:proofErr w:type="gramStart"/>
      <w:r w:rsidRPr="00725C07">
        <w:rPr>
          <w:sz w:val="26"/>
          <w:szCs w:val="26"/>
          <w:lang w:val="en-IN"/>
        </w:rPr>
        <w:t xml:space="preserve">{ 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 xml:space="preserve"> }</w:t>
      </w:r>
    </w:p>
    <w:p w14:paraId="485671DE" w14:textId="77777777" w:rsidR="00725C07" w:rsidRPr="00725C07" w:rsidRDefault="00725C07" w:rsidP="00725C07">
      <w:pPr>
        <w:numPr>
          <w:ilvl w:val="0"/>
          <w:numId w:val="33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/scheduler/run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 xml:space="preserve"> — status + summary</w:t>
      </w:r>
    </w:p>
    <w:p w14:paraId="375B2592" w14:textId="77777777" w:rsidR="00725C07" w:rsidRPr="00725C07" w:rsidRDefault="00725C07" w:rsidP="00725C07">
      <w:pPr>
        <w:numPr>
          <w:ilvl w:val="0"/>
          <w:numId w:val="33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lastRenderedPageBreak/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/scheduler/run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>/result — full allocations JSON</w:t>
      </w:r>
    </w:p>
    <w:p w14:paraId="3EBD164D" w14:textId="77777777" w:rsidR="00725C07" w:rsidRPr="00725C07" w:rsidRDefault="00725C07" w:rsidP="00725C07">
      <w:pPr>
        <w:numPr>
          <w:ilvl w:val="0"/>
          <w:numId w:val="33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POST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/scheduler/run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>/repair — request repair with locked cells (body: locks)</w:t>
      </w:r>
    </w:p>
    <w:p w14:paraId="770D4DA7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Timetable CRUD / Edits</w:t>
      </w:r>
    </w:p>
    <w:p w14:paraId="5468FD06" w14:textId="77777777" w:rsidR="00725C07" w:rsidRPr="00725C07" w:rsidRDefault="00725C07" w:rsidP="00725C07">
      <w:pPr>
        <w:numPr>
          <w:ilvl w:val="0"/>
          <w:numId w:val="34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/timetables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>/allocations</w:t>
      </w:r>
    </w:p>
    <w:p w14:paraId="5ABFA4AC" w14:textId="77777777" w:rsidR="00725C07" w:rsidRPr="00725C07" w:rsidRDefault="00725C07" w:rsidP="00725C07">
      <w:pPr>
        <w:numPr>
          <w:ilvl w:val="0"/>
          <w:numId w:val="34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PATCH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/timetables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>/allocations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allocId</w:t>
      </w:r>
      <w:proofErr w:type="spellEnd"/>
      <w:proofErr w:type="gramEnd"/>
      <w:r w:rsidRPr="00725C07">
        <w:rPr>
          <w:sz w:val="26"/>
          <w:szCs w:val="26"/>
          <w:lang w:val="en-IN"/>
        </w:rPr>
        <w:t xml:space="preserve"> — edit single cell (lock/unlock)</w:t>
      </w:r>
    </w:p>
    <w:p w14:paraId="051D3DFE" w14:textId="77777777" w:rsidR="00725C07" w:rsidRPr="00725C07" w:rsidRDefault="00725C07" w:rsidP="00725C07">
      <w:pPr>
        <w:numPr>
          <w:ilvl w:val="0"/>
          <w:numId w:val="34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POST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/timetables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>/allocations/bulk — bulk updates</w:t>
      </w:r>
    </w:p>
    <w:p w14:paraId="4DDFF524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Exports</w:t>
      </w:r>
    </w:p>
    <w:p w14:paraId="23CC44F0" w14:textId="77777777" w:rsidR="00725C07" w:rsidRPr="00725C07" w:rsidRDefault="00725C07" w:rsidP="00725C07">
      <w:pPr>
        <w:numPr>
          <w:ilvl w:val="0"/>
          <w:numId w:val="35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/scheduler/run</w:t>
      </w:r>
      <w:proofErr w:type="gramStart"/>
      <w:r w:rsidRPr="00725C07">
        <w:rPr>
          <w:sz w:val="26"/>
          <w:szCs w:val="26"/>
          <w:lang w:val="en-IN"/>
        </w:rPr>
        <w:t>/: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proofErr w:type="gramEnd"/>
      <w:r w:rsidRPr="00725C07">
        <w:rPr>
          <w:sz w:val="26"/>
          <w:szCs w:val="26"/>
          <w:lang w:val="en-IN"/>
        </w:rPr>
        <w:t>/</w:t>
      </w:r>
      <w:proofErr w:type="spellStart"/>
      <w:r w:rsidRPr="00725C07">
        <w:rPr>
          <w:sz w:val="26"/>
          <w:szCs w:val="26"/>
          <w:lang w:val="en-IN"/>
        </w:rPr>
        <w:t>export?format</w:t>
      </w:r>
      <w:proofErr w:type="spellEnd"/>
      <w:r w:rsidRPr="00725C07">
        <w:rPr>
          <w:sz w:val="26"/>
          <w:szCs w:val="26"/>
          <w:lang w:val="en-IN"/>
        </w:rPr>
        <w:t>=</w:t>
      </w:r>
      <w:proofErr w:type="spellStart"/>
      <w:r w:rsidRPr="00725C07">
        <w:rPr>
          <w:sz w:val="26"/>
          <w:szCs w:val="26"/>
          <w:lang w:val="en-IN"/>
        </w:rPr>
        <w:t>pdf|xlsx|csv</w:t>
      </w:r>
      <w:proofErr w:type="spellEnd"/>
    </w:p>
    <w:p w14:paraId="6E7D8360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Admin</w:t>
      </w:r>
    </w:p>
    <w:p w14:paraId="6025F20F" w14:textId="77777777" w:rsidR="00725C07" w:rsidRPr="00725C07" w:rsidRDefault="00725C07" w:rsidP="00725C07">
      <w:pPr>
        <w:numPr>
          <w:ilvl w:val="0"/>
          <w:numId w:val="36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POST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/admin/import — bulk import metadata (rooms/teachers/courses)</w:t>
      </w:r>
    </w:p>
    <w:p w14:paraId="2AC410C7" w14:textId="77777777" w:rsidR="00725C07" w:rsidRPr="00725C07" w:rsidRDefault="00725C07" w:rsidP="00725C07">
      <w:pPr>
        <w:numPr>
          <w:ilvl w:val="0"/>
          <w:numId w:val="36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GET /</w:t>
      </w:r>
      <w:proofErr w:type="spellStart"/>
      <w:r w:rsidRPr="00725C07">
        <w:rPr>
          <w:sz w:val="26"/>
          <w:szCs w:val="26"/>
          <w:lang w:val="en-IN"/>
        </w:rPr>
        <w:t>api</w:t>
      </w:r>
      <w:proofErr w:type="spellEnd"/>
      <w:r w:rsidRPr="00725C07">
        <w:rPr>
          <w:sz w:val="26"/>
          <w:szCs w:val="26"/>
          <w:lang w:val="en-IN"/>
        </w:rPr>
        <w:t>/admin/audit</w:t>
      </w:r>
      <w:proofErr w:type="gramStart"/>
      <w:r w:rsidRPr="00725C07">
        <w:rPr>
          <w:sz w:val="26"/>
          <w:szCs w:val="26"/>
          <w:lang w:val="en-IN"/>
        </w:rPr>
        <w:t>/:entity</w:t>
      </w:r>
      <w:proofErr w:type="gramEnd"/>
      <w:r w:rsidRPr="00725C07">
        <w:rPr>
          <w:sz w:val="26"/>
          <w:szCs w:val="26"/>
          <w:lang w:val="en-IN"/>
        </w:rPr>
        <w:t xml:space="preserve"> — audit logs</w:t>
      </w:r>
    </w:p>
    <w:p w14:paraId="3EC46847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6. Scheduler job lifecycle &amp; worker responsibilities</w:t>
      </w:r>
    </w:p>
    <w:p w14:paraId="0FE1384C" w14:textId="77777777" w:rsidR="00725C07" w:rsidRPr="00725C07" w:rsidRDefault="00725C07" w:rsidP="00725C07">
      <w:pPr>
        <w:numPr>
          <w:ilvl w:val="0"/>
          <w:numId w:val="37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Enqueue</w:t>
      </w:r>
      <w:r w:rsidRPr="00725C07">
        <w:rPr>
          <w:sz w:val="26"/>
          <w:szCs w:val="26"/>
          <w:lang w:val="en-IN"/>
        </w:rPr>
        <w:t xml:space="preserve">: Backend serializes a snapshot and enqueues job with 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r w:rsidRPr="00725C07">
        <w:rPr>
          <w:sz w:val="26"/>
          <w:szCs w:val="26"/>
          <w:lang w:val="en-IN"/>
        </w:rPr>
        <w:t xml:space="preserve"> and solver params (</w:t>
      </w:r>
      <w:proofErr w:type="spellStart"/>
      <w:r w:rsidRPr="00725C07">
        <w:rPr>
          <w:sz w:val="26"/>
          <w:szCs w:val="26"/>
          <w:lang w:val="en-IN"/>
        </w:rPr>
        <w:t>time_limit</w:t>
      </w:r>
      <w:proofErr w:type="spellEnd"/>
      <w:r w:rsidRPr="00725C07">
        <w:rPr>
          <w:sz w:val="26"/>
          <w:szCs w:val="26"/>
          <w:lang w:val="en-IN"/>
        </w:rPr>
        <w:t xml:space="preserve">, seed, </w:t>
      </w:r>
      <w:proofErr w:type="spellStart"/>
      <w:r w:rsidRPr="00725C07">
        <w:rPr>
          <w:sz w:val="26"/>
          <w:szCs w:val="26"/>
          <w:lang w:val="en-IN"/>
        </w:rPr>
        <w:t>objective_weights</w:t>
      </w:r>
      <w:proofErr w:type="spellEnd"/>
      <w:r w:rsidRPr="00725C07">
        <w:rPr>
          <w:sz w:val="26"/>
          <w:szCs w:val="26"/>
          <w:lang w:val="en-IN"/>
        </w:rPr>
        <w:t>).</w:t>
      </w:r>
    </w:p>
    <w:p w14:paraId="4E39808B" w14:textId="77777777" w:rsidR="00725C07" w:rsidRPr="00725C07" w:rsidRDefault="00725C07" w:rsidP="00725C07">
      <w:pPr>
        <w:numPr>
          <w:ilvl w:val="0"/>
          <w:numId w:val="37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Worker startup</w:t>
      </w:r>
      <w:r w:rsidRPr="00725C07">
        <w:rPr>
          <w:sz w:val="26"/>
          <w:szCs w:val="26"/>
          <w:lang w:val="en-IN"/>
        </w:rPr>
        <w:t>: claims job, loads immutable snapshot, prepares in-memory matrices (</w:t>
      </w:r>
      <w:proofErr w:type="spellStart"/>
      <w:r w:rsidRPr="00725C07">
        <w:rPr>
          <w:sz w:val="26"/>
          <w:szCs w:val="26"/>
          <w:lang w:val="en-IN"/>
        </w:rPr>
        <w:t>teacher_availability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room_availability</w:t>
      </w:r>
      <w:proofErr w:type="spellEnd"/>
      <w:r w:rsidRPr="00725C07">
        <w:rPr>
          <w:sz w:val="26"/>
          <w:szCs w:val="26"/>
          <w:lang w:val="en-IN"/>
        </w:rPr>
        <w:t>).</w:t>
      </w:r>
    </w:p>
    <w:p w14:paraId="0F053289" w14:textId="77777777" w:rsidR="00725C07" w:rsidRPr="00725C07" w:rsidRDefault="00725C07" w:rsidP="00725C07">
      <w:pPr>
        <w:numPr>
          <w:ilvl w:val="0"/>
          <w:numId w:val="37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Model construction</w:t>
      </w:r>
      <w:r w:rsidRPr="00725C07">
        <w:rPr>
          <w:sz w:val="26"/>
          <w:szCs w:val="26"/>
          <w:lang w:val="en-IN"/>
        </w:rPr>
        <w:t>: translate domain into solver variables (binary or integer). Apply hard constraints as invariants and soft constraints as weighted penalties.</w:t>
      </w:r>
    </w:p>
    <w:p w14:paraId="557063AC" w14:textId="77777777" w:rsidR="00725C07" w:rsidRPr="00725C07" w:rsidRDefault="00725C07" w:rsidP="00725C07">
      <w:pPr>
        <w:numPr>
          <w:ilvl w:val="0"/>
          <w:numId w:val="37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Solve</w:t>
      </w:r>
      <w:r w:rsidRPr="00725C07">
        <w:rPr>
          <w:sz w:val="26"/>
          <w:szCs w:val="26"/>
          <w:lang w:val="en-IN"/>
        </w:rPr>
        <w:t>: run solver with time limit; periodically checkpoint best solution to DB (for recovery). Stream progress messages (percent, objective, violations).</w:t>
      </w:r>
    </w:p>
    <w:p w14:paraId="53AC9646" w14:textId="77777777" w:rsidR="00725C07" w:rsidRPr="00725C07" w:rsidRDefault="00725C07" w:rsidP="00725C07">
      <w:pPr>
        <w:numPr>
          <w:ilvl w:val="0"/>
          <w:numId w:val="37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Finalize</w:t>
      </w:r>
      <w:r w:rsidRPr="00725C07">
        <w:rPr>
          <w:sz w:val="26"/>
          <w:szCs w:val="26"/>
          <w:lang w:val="en-IN"/>
        </w:rPr>
        <w:t>: save final allocations, metrics (</w:t>
      </w:r>
      <w:proofErr w:type="spellStart"/>
      <w:r w:rsidRPr="00725C07">
        <w:rPr>
          <w:sz w:val="26"/>
          <w:szCs w:val="26"/>
          <w:lang w:val="en-IN"/>
        </w:rPr>
        <w:t>solve_time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nodes_explored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objective_value</w:t>
      </w:r>
      <w:proofErr w:type="spellEnd"/>
      <w:r w:rsidRPr="00725C07">
        <w:rPr>
          <w:sz w:val="26"/>
          <w:szCs w:val="26"/>
          <w:lang w:val="en-IN"/>
        </w:rPr>
        <w:t>), generate export files (async) and publish completion.</w:t>
      </w:r>
    </w:p>
    <w:p w14:paraId="1F0DDEA3" w14:textId="77777777" w:rsidR="00725C07" w:rsidRPr="00725C07" w:rsidRDefault="00725C07" w:rsidP="00725C07">
      <w:pPr>
        <w:numPr>
          <w:ilvl w:val="0"/>
          <w:numId w:val="37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Retry policy</w:t>
      </w:r>
      <w:r w:rsidRPr="00725C07">
        <w:rPr>
          <w:sz w:val="26"/>
          <w:szCs w:val="26"/>
          <w:lang w:val="en-IN"/>
        </w:rPr>
        <w:t>: configure job retries for transient errors; permanent failures -&gt; dead-letter queue and alert.</w:t>
      </w:r>
    </w:p>
    <w:p w14:paraId="7222D992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7. Deployment &amp; Infrastructure (practical choices)</w:t>
      </w:r>
    </w:p>
    <w:p w14:paraId="3E01A562" w14:textId="77777777" w:rsidR="00725C07" w:rsidRPr="00725C07" w:rsidRDefault="00725C07" w:rsidP="00725C07">
      <w:pPr>
        <w:numPr>
          <w:ilvl w:val="0"/>
          <w:numId w:val="38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Containers</w:t>
      </w:r>
      <w:r w:rsidRPr="00725C07">
        <w:rPr>
          <w:sz w:val="26"/>
          <w:szCs w:val="26"/>
          <w:lang w:val="en-IN"/>
        </w:rPr>
        <w:t>: Docker images per service (frontend, backend, worker, scheduler microservice).</w:t>
      </w:r>
    </w:p>
    <w:p w14:paraId="60327771" w14:textId="77777777" w:rsidR="00725C07" w:rsidRPr="00725C07" w:rsidRDefault="00725C07" w:rsidP="00725C07">
      <w:pPr>
        <w:numPr>
          <w:ilvl w:val="0"/>
          <w:numId w:val="38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Orchestration</w:t>
      </w:r>
      <w:r w:rsidRPr="00725C07">
        <w:rPr>
          <w:sz w:val="26"/>
          <w:szCs w:val="26"/>
          <w:lang w:val="en-IN"/>
        </w:rPr>
        <w:t>: Kubernetes (EKS/GKE/AKS) or Docker Compose for small deployments.</w:t>
      </w:r>
    </w:p>
    <w:p w14:paraId="0B1D17E6" w14:textId="77777777" w:rsidR="00725C07" w:rsidRPr="00725C07" w:rsidRDefault="00725C07" w:rsidP="00725C07">
      <w:pPr>
        <w:numPr>
          <w:ilvl w:val="0"/>
          <w:numId w:val="38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lastRenderedPageBreak/>
        <w:t>Managed services</w:t>
      </w:r>
      <w:r w:rsidRPr="00725C07">
        <w:rPr>
          <w:sz w:val="26"/>
          <w:szCs w:val="26"/>
          <w:lang w:val="en-IN"/>
        </w:rPr>
        <w:t>: Postgres (RDS / Cloud SQL), Redis (</w:t>
      </w:r>
      <w:proofErr w:type="spellStart"/>
      <w:r w:rsidRPr="00725C07">
        <w:rPr>
          <w:sz w:val="26"/>
          <w:szCs w:val="26"/>
          <w:lang w:val="en-IN"/>
        </w:rPr>
        <w:t>Elasticache</w:t>
      </w:r>
      <w:proofErr w:type="spellEnd"/>
      <w:r w:rsidRPr="00725C07">
        <w:rPr>
          <w:sz w:val="26"/>
          <w:szCs w:val="26"/>
          <w:lang w:val="en-IN"/>
        </w:rPr>
        <w:t xml:space="preserve">), S3 (AWS) or </w:t>
      </w:r>
      <w:proofErr w:type="spellStart"/>
      <w:r w:rsidRPr="00725C07">
        <w:rPr>
          <w:sz w:val="26"/>
          <w:szCs w:val="26"/>
          <w:lang w:val="en-IN"/>
        </w:rPr>
        <w:t>MinIO</w:t>
      </w:r>
      <w:proofErr w:type="spellEnd"/>
      <w:r w:rsidRPr="00725C07">
        <w:rPr>
          <w:sz w:val="26"/>
          <w:szCs w:val="26"/>
          <w:lang w:val="en-IN"/>
        </w:rPr>
        <w:t xml:space="preserve"> for on-prem.</w:t>
      </w:r>
    </w:p>
    <w:p w14:paraId="762A90F8" w14:textId="77777777" w:rsidR="00725C07" w:rsidRPr="00725C07" w:rsidRDefault="00725C07" w:rsidP="00725C07">
      <w:pPr>
        <w:numPr>
          <w:ilvl w:val="0"/>
          <w:numId w:val="38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CI/CD</w:t>
      </w:r>
      <w:r w:rsidRPr="00725C07">
        <w:rPr>
          <w:sz w:val="26"/>
          <w:szCs w:val="26"/>
          <w:lang w:val="en-IN"/>
        </w:rPr>
        <w:t>: GitHub Actions or GitLab CI → build images, run tests, deploy to k8s.</w:t>
      </w:r>
    </w:p>
    <w:p w14:paraId="5A085FB2" w14:textId="77777777" w:rsidR="00725C07" w:rsidRPr="00725C07" w:rsidRDefault="00725C07" w:rsidP="00725C07">
      <w:pPr>
        <w:numPr>
          <w:ilvl w:val="0"/>
          <w:numId w:val="38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Storage</w:t>
      </w:r>
      <w:r w:rsidRPr="00725C07">
        <w:rPr>
          <w:sz w:val="26"/>
          <w:szCs w:val="26"/>
          <w:lang w:val="en-IN"/>
        </w:rPr>
        <w:t xml:space="preserve">: Use S3 buckets for exported artifacts; store </w:t>
      </w:r>
      <w:proofErr w:type="spellStart"/>
      <w:r w:rsidRPr="00725C07">
        <w:rPr>
          <w:sz w:val="26"/>
          <w:szCs w:val="26"/>
          <w:lang w:val="en-IN"/>
        </w:rPr>
        <w:t>presigned</w:t>
      </w:r>
      <w:proofErr w:type="spellEnd"/>
      <w:r w:rsidRPr="00725C07">
        <w:rPr>
          <w:sz w:val="26"/>
          <w:szCs w:val="26"/>
          <w:lang w:val="en-IN"/>
        </w:rPr>
        <w:t xml:space="preserve"> URLs in </w:t>
      </w:r>
      <w:proofErr w:type="spellStart"/>
      <w:r w:rsidRPr="00725C07">
        <w:rPr>
          <w:sz w:val="26"/>
          <w:szCs w:val="26"/>
          <w:lang w:val="en-IN"/>
        </w:rPr>
        <w:t>timetable_runs</w:t>
      </w:r>
      <w:proofErr w:type="spellEnd"/>
      <w:r w:rsidRPr="00725C07">
        <w:rPr>
          <w:sz w:val="26"/>
          <w:szCs w:val="26"/>
          <w:lang w:val="en-IN"/>
        </w:rPr>
        <w:t>.</w:t>
      </w:r>
    </w:p>
    <w:p w14:paraId="0E4C1532" w14:textId="77777777" w:rsidR="00725C07" w:rsidRPr="00725C07" w:rsidRDefault="00725C07" w:rsidP="00725C07">
      <w:pPr>
        <w:numPr>
          <w:ilvl w:val="0"/>
          <w:numId w:val="38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Secrets</w:t>
      </w:r>
      <w:r w:rsidRPr="00725C07">
        <w:rPr>
          <w:sz w:val="26"/>
          <w:szCs w:val="26"/>
          <w:lang w:val="en-IN"/>
        </w:rPr>
        <w:t>: Vault / K8s secrets for DB/SMTP/Twilio credentials.</w:t>
      </w:r>
    </w:p>
    <w:p w14:paraId="17D5D75D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8. Security &amp; Compliance</w:t>
      </w:r>
    </w:p>
    <w:p w14:paraId="01B3C71B" w14:textId="77777777" w:rsidR="00725C07" w:rsidRPr="00725C07" w:rsidRDefault="00725C07" w:rsidP="00725C07">
      <w:pPr>
        <w:numPr>
          <w:ilvl w:val="0"/>
          <w:numId w:val="3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Enforce HTTPS + HSTS.</w:t>
      </w:r>
    </w:p>
    <w:p w14:paraId="68EA12C0" w14:textId="77777777" w:rsidR="00725C07" w:rsidRPr="00725C07" w:rsidRDefault="00725C07" w:rsidP="00725C07">
      <w:pPr>
        <w:numPr>
          <w:ilvl w:val="0"/>
          <w:numId w:val="3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JWT with short TTL and refresh tokens. Role-based access checks server-side.</w:t>
      </w:r>
    </w:p>
    <w:p w14:paraId="76DE3594" w14:textId="77777777" w:rsidR="00725C07" w:rsidRPr="00725C07" w:rsidRDefault="00725C07" w:rsidP="00725C07">
      <w:pPr>
        <w:numPr>
          <w:ilvl w:val="0"/>
          <w:numId w:val="3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Input validation &amp; sanitization on all endpoints (prevent injection in constraint JSON).</w:t>
      </w:r>
    </w:p>
    <w:p w14:paraId="45BA59D7" w14:textId="77777777" w:rsidR="00725C07" w:rsidRPr="00725C07" w:rsidRDefault="00725C07" w:rsidP="00725C07">
      <w:pPr>
        <w:numPr>
          <w:ilvl w:val="0"/>
          <w:numId w:val="3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Least-privilege IAM for cloud resources.</w:t>
      </w:r>
    </w:p>
    <w:p w14:paraId="19155650" w14:textId="77777777" w:rsidR="00725C07" w:rsidRPr="00725C07" w:rsidRDefault="00725C07" w:rsidP="00725C07">
      <w:pPr>
        <w:numPr>
          <w:ilvl w:val="0"/>
          <w:numId w:val="3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Audit trails for manual edits and exports.</w:t>
      </w:r>
    </w:p>
    <w:p w14:paraId="629D004B" w14:textId="77777777" w:rsidR="00725C07" w:rsidRPr="00725C07" w:rsidRDefault="00725C07" w:rsidP="00725C07">
      <w:pPr>
        <w:numPr>
          <w:ilvl w:val="0"/>
          <w:numId w:val="3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Data retention policy: purge old runs or archive to cold storage.</w:t>
      </w:r>
    </w:p>
    <w:p w14:paraId="3C213728" w14:textId="77777777" w:rsidR="00725C07" w:rsidRPr="00725C07" w:rsidRDefault="00725C07" w:rsidP="00725C07">
      <w:pPr>
        <w:numPr>
          <w:ilvl w:val="0"/>
          <w:numId w:val="39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If PHI or sensitive data present, enable encryption at rest &amp; in transit and apply relevant compliance controls.</w:t>
      </w:r>
    </w:p>
    <w:p w14:paraId="614DC150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9. Scalability &amp; performance strategies</w:t>
      </w:r>
    </w:p>
    <w:p w14:paraId="7EFDF459" w14:textId="77777777" w:rsidR="00725C07" w:rsidRPr="00725C07" w:rsidRDefault="00725C07" w:rsidP="00725C07">
      <w:pPr>
        <w:numPr>
          <w:ilvl w:val="0"/>
          <w:numId w:val="4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Horizontal workers</w:t>
      </w:r>
      <w:r w:rsidRPr="00725C07">
        <w:rPr>
          <w:sz w:val="26"/>
          <w:szCs w:val="26"/>
          <w:lang w:val="en-IN"/>
        </w:rPr>
        <w:t>: scale workers independently from API.</w:t>
      </w:r>
    </w:p>
    <w:p w14:paraId="6F93F5D0" w14:textId="77777777" w:rsidR="00725C07" w:rsidRPr="00725C07" w:rsidRDefault="00725C07" w:rsidP="00725C07">
      <w:pPr>
        <w:numPr>
          <w:ilvl w:val="0"/>
          <w:numId w:val="4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Sharding jobs</w:t>
      </w:r>
      <w:r w:rsidRPr="00725C07">
        <w:rPr>
          <w:sz w:val="26"/>
          <w:szCs w:val="26"/>
          <w:lang w:val="en-IN"/>
        </w:rPr>
        <w:t>: split large runs by department or day-ranges to create subproblems and merge results.</w:t>
      </w:r>
    </w:p>
    <w:p w14:paraId="1A4A1397" w14:textId="77777777" w:rsidR="00725C07" w:rsidRPr="00725C07" w:rsidRDefault="00725C07" w:rsidP="00725C07">
      <w:pPr>
        <w:numPr>
          <w:ilvl w:val="0"/>
          <w:numId w:val="4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Seeding &amp; warm starts</w:t>
      </w:r>
      <w:r w:rsidRPr="00725C07">
        <w:rPr>
          <w:sz w:val="26"/>
          <w:szCs w:val="26"/>
          <w:lang w:val="en-IN"/>
        </w:rPr>
        <w:t>: use previous accepted timetables as seeds to accelerate convergence.</w:t>
      </w:r>
    </w:p>
    <w:p w14:paraId="26DE5868" w14:textId="77777777" w:rsidR="00725C07" w:rsidRPr="00725C07" w:rsidRDefault="00725C07" w:rsidP="00725C07">
      <w:pPr>
        <w:numPr>
          <w:ilvl w:val="0"/>
          <w:numId w:val="4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Time-limited solves</w:t>
      </w:r>
      <w:r w:rsidRPr="00725C07">
        <w:rPr>
          <w:sz w:val="26"/>
          <w:szCs w:val="26"/>
          <w:lang w:val="en-IN"/>
        </w:rPr>
        <w:t>: return best-found solution after time limit; show trade-off UI to user.</w:t>
      </w:r>
    </w:p>
    <w:p w14:paraId="3AF24B5F" w14:textId="77777777" w:rsidR="00725C07" w:rsidRPr="00725C07" w:rsidRDefault="00725C07" w:rsidP="00725C07">
      <w:pPr>
        <w:numPr>
          <w:ilvl w:val="0"/>
          <w:numId w:val="4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Caching</w:t>
      </w:r>
      <w:r w:rsidRPr="00725C07">
        <w:rPr>
          <w:sz w:val="26"/>
          <w:szCs w:val="26"/>
          <w:lang w:val="en-IN"/>
        </w:rPr>
        <w:t>: keep availability matrices and frequently read metadata in Redis.</w:t>
      </w:r>
    </w:p>
    <w:p w14:paraId="7C426130" w14:textId="77777777" w:rsidR="00725C07" w:rsidRPr="00725C07" w:rsidRDefault="00725C07" w:rsidP="00725C07">
      <w:pPr>
        <w:numPr>
          <w:ilvl w:val="0"/>
          <w:numId w:val="40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Bulk conflict checks</w:t>
      </w:r>
      <w:r w:rsidRPr="00725C07">
        <w:rPr>
          <w:sz w:val="26"/>
          <w:szCs w:val="26"/>
          <w:lang w:val="en-IN"/>
        </w:rPr>
        <w:t xml:space="preserve">: use indexed DB queries and in-memory </w:t>
      </w:r>
      <w:proofErr w:type="spellStart"/>
      <w:r w:rsidRPr="00725C07">
        <w:rPr>
          <w:sz w:val="26"/>
          <w:szCs w:val="26"/>
          <w:lang w:val="en-IN"/>
        </w:rPr>
        <w:t>bitsets</w:t>
      </w:r>
      <w:proofErr w:type="spellEnd"/>
      <w:r w:rsidRPr="00725C07">
        <w:rPr>
          <w:sz w:val="26"/>
          <w:szCs w:val="26"/>
          <w:lang w:val="en-IN"/>
        </w:rPr>
        <w:t xml:space="preserve"> during solve for speed.</w:t>
      </w:r>
    </w:p>
    <w:p w14:paraId="19975AF0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10. Monitoring, logging &amp; backups</w:t>
      </w:r>
    </w:p>
    <w:p w14:paraId="5E885D43" w14:textId="77777777" w:rsidR="00725C07" w:rsidRPr="00725C07" w:rsidRDefault="00725C07" w:rsidP="00725C07">
      <w:pPr>
        <w:numPr>
          <w:ilvl w:val="0"/>
          <w:numId w:val="41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Metrics</w:t>
      </w:r>
      <w:r w:rsidRPr="00725C07">
        <w:rPr>
          <w:sz w:val="26"/>
          <w:szCs w:val="26"/>
          <w:lang w:val="en-IN"/>
        </w:rPr>
        <w:t xml:space="preserve">: expose Prometheus metrics: </w:t>
      </w:r>
      <w:proofErr w:type="spellStart"/>
      <w:r w:rsidRPr="00725C07">
        <w:rPr>
          <w:sz w:val="26"/>
          <w:szCs w:val="26"/>
          <w:lang w:val="en-IN"/>
        </w:rPr>
        <w:t>queue_length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job_rate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avg_solve_time</w:t>
      </w:r>
      <w:proofErr w:type="spellEnd"/>
      <w:r w:rsidRPr="00725C07">
        <w:rPr>
          <w:sz w:val="26"/>
          <w:szCs w:val="26"/>
          <w:lang w:val="en-IN"/>
        </w:rPr>
        <w:t xml:space="preserve">, </w:t>
      </w:r>
      <w:proofErr w:type="spellStart"/>
      <w:r w:rsidRPr="00725C07">
        <w:rPr>
          <w:sz w:val="26"/>
          <w:szCs w:val="26"/>
          <w:lang w:val="en-IN"/>
        </w:rPr>
        <w:t>last_success_timestamp</w:t>
      </w:r>
      <w:proofErr w:type="spellEnd"/>
      <w:r w:rsidRPr="00725C07">
        <w:rPr>
          <w:sz w:val="26"/>
          <w:szCs w:val="26"/>
          <w:lang w:val="en-IN"/>
        </w:rPr>
        <w:t>.</w:t>
      </w:r>
    </w:p>
    <w:p w14:paraId="306EB665" w14:textId="77777777" w:rsidR="00725C07" w:rsidRPr="00725C07" w:rsidRDefault="00725C07" w:rsidP="00725C07">
      <w:pPr>
        <w:numPr>
          <w:ilvl w:val="0"/>
          <w:numId w:val="41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lastRenderedPageBreak/>
        <w:t>Logging</w:t>
      </w:r>
      <w:r w:rsidRPr="00725C07">
        <w:rPr>
          <w:sz w:val="26"/>
          <w:szCs w:val="26"/>
          <w:lang w:val="en-IN"/>
        </w:rPr>
        <w:t xml:space="preserve">: structured logs (JSON) to ELK or hosted log provider; include </w:t>
      </w:r>
      <w:proofErr w:type="spellStart"/>
      <w:r w:rsidRPr="00725C07">
        <w:rPr>
          <w:sz w:val="26"/>
          <w:szCs w:val="26"/>
          <w:lang w:val="en-IN"/>
        </w:rPr>
        <w:t>runId</w:t>
      </w:r>
      <w:proofErr w:type="spellEnd"/>
      <w:r w:rsidRPr="00725C07">
        <w:rPr>
          <w:sz w:val="26"/>
          <w:szCs w:val="26"/>
          <w:lang w:val="en-IN"/>
        </w:rPr>
        <w:t xml:space="preserve"> in logs.</w:t>
      </w:r>
    </w:p>
    <w:p w14:paraId="22581F7A" w14:textId="77777777" w:rsidR="00725C07" w:rsidRPr="00725C07" w:rsidRDefault="00725C07" w:rsidP="00725C07">
      <w:pPr>
        <w:numPr>
          <w:ilvl w:val="0"/>
          <w:numId w:val="41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Tracing</w:t>
      </w:r>
      <w:r w:rsidRPr="00725C07">
        <w:rPr>
          <w:sz w:val="26"/>
          <w:szCs w:val="26"/>
          <w:lang w:val="en-IN"/>
        </w:rPr>
        <w:t>: distributed tracing (Jaeger) across API and workers.</w:t>
      </w:r>
    </w:p>
    <w:p w14:paraId="29BC5C8B" w14:textId="77777777" w:rsidR="00725C07" w:rsidRPr="00725C07" w:rsidRDefault="00725C07" w:rsidP="00725C07">
      <w:pPr>
        <w:numPr>
          <w:ilvl w:val="0"/>
          <w:numId w:val="41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Alerts</w:t>
      </w:r>
      <w:r w:rsidRPr="00725C07">
        <w:rPr>
          <w:sz w:val="26"/>
          <w:szCs w:val="26"/>
          <w:lang w:val="en-IN"/>
        </w:rPr>
        <w:t>: on long queue backlog, repeated job failures, or DB errors.</w:t>
      </w:r>
    </w:p>
    <w:p w14:paraId="3A371671" w14:textId="77777777" w:rsidR="00725C07" w:rsidRPr="00725C07" w:rsidRDefault="00725C07" w:rsidP="00725C07">
      <w:pPr>
        <w:numPr>
          <w:ilvl w:val="0"/>
          <w:numId w:val="41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Backups</w:t>
      </w:r>
      <w:r w:rsidRPr="00725C07">
        <w:rPr>
          <w:sz w:val="26"/>
          <w:szCs w:val="26"/>
          <w:lang w:val="en-IN"/>
        </w:rPr>
        <w:t>: automated DB snapshots daily; retain exports in object store for configured period.</w:t>
      </w:r>
    </w:p>
    <w:p w14:paraId="03E91679" w14:textId="6E5326DF" w:rsidR="0054067C" w:rsidRPr="009A380B" w:rsidRDefault="00725C07" w:rsidP="0054067C">
      <w:pPr>
        <w:numPr>
          <w:ilvl w:val="0"/>
          <w:numId w:val="41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Disaster recovery</w:t>
      </w:r>
      <w:r w:rsidRPr="00725C07">
        <w:rPr>
          <w:sz w:val="26"/>
          <w:szCs w:val="26"/>
          <w:lang w:val="en-IN"/>
        </w:rPr>
        <w:t>: documented RTO/RPO; ability to replay jobs from snapshots.</w:t>
      </w:r>
    </w:p>
    <w:p w14:paraId="176BFAD0" w14:textId="77777777" w:rsidR="0054067C" w:rsidRPr="00725C07" w:rsidRDefault="0054067C" w:rsidP="0054067C">
      <w:pPr>
        <w:rPr>
          <w:lang w:val="en-IN"/>
        </w:rPr>
      </w:pPr>
    </w:p>
    <w:p w14:paraId="27663616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11. Testing &amp; QA</w:t>
      </w:r>
    </w:p>
    <w:p w14:paraId="1735A4D0" w14:textId="77777777" w:rsidR="00725C07" w:rsidRPr="00725C07" w:rsidRDefault="00725C07" w:rsidP="00725C07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Unit tests</w:t>
      </w:r>
      <w:r w:rsidRPr="00725C07">
        <w:rPr>
          <w:sz w:val="26"/>
          <w:szCs w:val="26"/>
          <w:lang w:val="en-IN"/>
        </w:rPr>
        <w:t>: for validators, API endpoints, and small solver modules.</w:t>
      </w:r>
    </w:p>
    <w:p w14:paraId="00008999" w14:textId="77777777" w:rsidR="00725C07" w:rsidRPr="00725C07" w:rsidRDefault="00725C07" w:rsidP="00725C07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Integration tests</w:t>
      </w:r>
      <w:r w:rsidRPr="00725C07">
        <w:rPr>
          <w:sz w:val="26"/>
          <w:szCs w:val="26"/>
          <w:lang w:val="en-IN"/>
        </w:rPr>
        <w:t>: end-to-end run with a tiny dataset to ensure no hard constraint violations.</w:t>
      </w:r>
    </w:p>
    <w:p w14:paraId="2FAB5161" w14:textId="77777777" w:rsidR="00725C07" w:rsidRPr="00725C07" w:rsidRDefault="00725C07" w:rsidP="00725C07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Property-based tests</w:t>
      </w:r>
      <w:r w:rsidRPr="00725C07">
        <w:rPr>
          <w:sz w:val="26"/>
          <w:szCs w:val="26"/>
          <w:lang w:val="en-IN"/>
        </w:rPr>
        <w:t>: randomly generate small problem instances and assert invariants (no double booking, capacity respected).</w:t>
      </w:r>
    </w:p>
    <w:p w14:paraId="5A5DC2D1" w14:textId="77777777" w:rsidR="00725C07" w:rsidRPr="00725C07" w:rsidRDefault="00725C07" w:rsidP="00725C07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Performance tests</w:t>
      </w:r>
      <w:r w:rsidRPr="00725C07">
        <w:rPr>
          <w:sz w:val="26"/>
          <w:szCs w:val="26"/>
          <w:lang w:val="en-IN"/>
        </w:rPr>
        <w:t>: run solver at scale with representative data; measure solve time and memory.</w:t>
      </w:r>
    </w:p>
    <w:p w14:paraId="5A07A59D" w14:textId="77777777" w:rsidR="00725C07" w:rsidRPr="00725C07" w:rsidRDefault="00725C07" w:rsidP="00725C07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User acceptance</w:t>
      </w:r>
      <w:r w:rsidRPr="00725C07">
        <w:rPr>
          <w:sz w:val="26"/>
          <w:szCs w:val="26"/>
          <w:lang w:val="en-IN"/>
        </w:rPr>
        <w:t>: recruit faculty to validate outputs and editing workflow.</w:t>
      </w:r>
    </w:p>
    <w:p w14:paraId="72696222" w14:textId="77777777" w:rsidR="00725C07" w:rsidRPr="00725C07" w:rsidRDefault="00725C07" w:rsidP="00725C07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Canary releases</w:t>
      </w:r>
      <w:r w:rsidRPr="00725C07">
        <w:rPr>
          <w:sz w:val="26"/>
          <w:szCs w:val="26"/>
          <w:lang w:val="en-IN"/>
        </w:rPr>
        <w:t>: use feature flags for solver changes and roll out gradually.</w:t>
      </w:r>
    </w:p>
    <w:p w14:paraId="4FE693FC" w14:textId="77777777" w:rsidR="00725C07" w:rsidRPr="00725C07" w:rsidRDefault="00725C07" w:rsidP="00725C07">
      <w:pPr>
        <w:rPr>
          <w:b/>
          <w:bCs/>
          <w:color w:val="4F81BD" w:themeColor="accent1"/>
          <w:sz w:val="28"/>
          <w:szCs w:val="28"/>
          <w:lang w:val="en-IN"/>
        </w:rPr>
      </w:pPr>
      <w:r w:rsidRPr="00725C07">
        <w:rPr>
          <w:b/>
          <w:bCs/>
          <w:color w:val="4F81BD" w:themeColor="accent1"/>
          <w:sz w:val="28"/>
          <w:szCs w:val="28"/>
          <w:lang w:val="en-IN"/>
        </w:rPr>
        <w:t>12. Implementation roadmap (phased)</w:t>
      </w:r>
    </w:p>
    <w:p w14:paraId="5BC7F819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Phase 0 — Preparation (1 week)</w:t>
      </w:r>
    </w:p>
    <w:p w14:paraId="2185B0D9" w14:textId="77777777" w:rsidR="00725C07" w:rsidRPr="00725C07" w:rsidRDefault="00725C07" w:rsidP="00725C07">
      <w:pPr>
        <w:numPr>
          <w:ilvl w:val="0"/>
          <w:numId w:val="43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Finalize data model, choose stack (Postgres vs Mongo). Create seed data.</w:t>
      </w:r>
    </w:p>
    <w:p w14:paraId="20DE3F8A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Phase 1 — MVP (2–4 weeks)</w:t>
      </w:r>
    </w:p>
    <w:p w14:paraId="09384849" w14:textId="77777777" w:rsidR="00725C07" w:rsidRPr="00725C07" w:rsidRDefault="00725C07" w:rsidP="00725C07">
      <w:pPr>
        <w:numPr>
          <w:ilvl w:val="0"/>
          <w:numId w:val="44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Frontend skeleton (forms + grid with mock results).</w:t>
      </w:r>
    </w:p>
    <w:p w14:paraId="4F39C002" w14:textId="77777777" w:rsidR="00725C07" w:rsidRPr="00725C07" w:rsidRDefault="00725C07" w:rsidP="00725C07">
      <w:pPr>
        <w:numPr>
          <w:ilvl w:val="0"/>
          <w:numId w:val="44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Backend CRUD + job enqueue endpoint.</w:t>
      </w:r>
    </w:p>
    <w:p w14:paraId="7587DBFF" w14:textId="77777777" w:rsidR="00725C07" w:rsidRPr="00725C07" w:rsidRDefault="00725C07" w:rsidP="00725C07">
      <w:pPr>
        <w:numPr>
          <w:ilvl w:val="0"/>
          <w:numId w:val="44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Worker stub returns deterministic mock timetable.</w:t>
      </w:r>
    </w:p>
    <w:p w14:paraId="780FCC94" w14:textId="77777777" w:rsidR="00725C07" w:rsidRPr="00725C07" w:rsidRDefault="00725C07" w:rsidP="00725C07">
      <w:pPr>
        <w:numPr>
          <w:ilvl w:val="0"/>
          <w:numId w:val="44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Expose WebSocket progress.</w:t>
      </w:r>
    </w:p>
    <w:p w14:paraId="11284F37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Phase 2 — Basic solver (3–6 weeks)</w:t>
      </w:r>
    </w:p>
    <w:p w14:paraId="5273B7C9" w14:textId="77777777" w:rsidR="00725C07" w:rsidRPr="00725C07" w:rsidRDefault="00725C07" w:rsidP="00725C07">
      <w:pPr>
        <w:numPr>
          <w:ilvl w:val="0"/>
          <w:numId w:val="45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Implement simple greedy/heuristic solver (in Python) that respects hard constraints.</w:t>
      </w:r>
    </w:p>
    <w:p w14:paraId="3C5E8CCF" w14:textId="77777777" w:rsidR="00725C07" w:rsidRPr="00725C07" w:rsidRDefault="00725C07" w:rsidP="00725C07">
      <w:pPr>
        <w:numPr>
          <w:ilvl w:val="0"/>
          <w:numId w:val="45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Persist real allocations; allow manual edits with locks.</w:t>
      </w:r>
    </w:p>
    <w:p w14:paraId="124CC588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lastRenderedPageBreak/>
        <w:t>Phase 3 — CP Solver &amp; Repair (4–8 weeks)</w:t>
      </w:r>
    </w:p>
    <w:p w14:paraId="2642AE33" w14:textId="77777777" w:rsidR="00725C07" w:rsidRPr="00725C07" w:rsidRDefault="00725C07" w:rsidP="00725C07">
      <w:pPr>
        <w:numPr>
          <w:ilvl w:val="0"/>
          <w:numId w:val="46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Integrate OR-Tools CP-SAT solver (soft constraints with weights).</w:t>
      </w:r>
    </w:p>
    <w:p w14:paraId="6721B26B" w14:textId="77777777" w:rsidR="00725C07" w:rsidRPr="00725C07" w:rsidRDefault="00725C07" w:rsidP="00725C07">
      <w:pPr>
        <w:numPr>
          <w:ilvl w:val="0"/>
          <w:numId w:val="46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Implement repair job logic, versioning, and export generation.</w:t>
      </w:r>
    </w:p>
    <w:p w14:paraId="12C68F30" w14:textId="77777777" w:rsidR="00725C07" w:rsidRPr="00725C07" w:rsidRDefault="00725C07" w:rsidP="00725C07">
      <w:pPr>
        <w:rPr>
          <w:sz w:val="26"/>
          <w:szCs w:val="26"/>
          <w:lang w:val="en-IN"/>
        </w:rPr>
      </w:pPr>
      <w:r w:rsidRPr="00725C07">
        <w:rPr>
          <w:b/>
          <w:bCs/>
          <w:sz w:val="26"/>
          <w:szCs w:val="26"/>
          <w:lang w:val="en-IN"/>
        </w:rPr>
        <w:t>Phase 4 — Scale &amp; Harden (ongoing)</w:t>
      </w:r>
    </w:p>
    <w:p w14:paraId="666FCF85" w14:textId="77777777" w:rsidR="00725C07" w:rsidRPr="00725C07" w:rsidRDefault="00725C07" w:rsidP="00725C07">
      <w:pPr>
        <w:numPr>
          <w:ilvl w:val="0"/>
          <w:numId w:val="47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Add monitoring, horizontal scaling, backups, and security hardening.</w:t>
      </w:r>
    </w:p>
    <w:p w14:paraId="66454E6E" w14:textId="0FB22A63" w:rsidR="00553419" w:rsidRPr="009A380B" w:rsidRDefault="00725C07" w:rsidP="00553419">
      <w:pPr>
        <w:numPr>
          <w:ilvl w:val="0"/>
          <w:numId w:val="47"/>
        </w:numPr>
        <w:rPr>
          <w:sz w:val="26"/>
          <w:szCs w:val="26"/>
          <w:lang w:val="en-IN"/>
        </w:rPr>
      </w:pPr>
      <w:r w:rsidRPr="00725C07">
        <w:rPr>
          <w:sz w:val="26"/>
          <w:szCs w:val="26"/>
          <w:lang w:val="en-IN"/>
        </w:rPr>
        <w:t>Improve UI/UX, analytics, and calendar integrations.</w:t>
      </w:r>
    </w:p>
    <w:p w14:paraId="51B9B7C8" w14:textId="391B457B" w:rsidR="00225D3C" w:rsidRPr="00553419" w:rsidRDefault="00000000" w:rsidP="00553419">
      <w:pPr>
        <w:pStyle w:val="Heading3"/>
        <w:rPr>
          <w:sz w:val="32"/>
          <w:szCs w:val="32"/>
        </w:rPr>
      </w:pPr>
      <w:r>
        <w:t xml:space="preserve"> </w:t>
      </w:r>
      <w:r w:rsidRPr="00553419">
        <w:rPr>
          <w:sz w:val="32"/>
          <w:szCs w:val="32"/>
        </w:rPr>
        <w:t>Architectural Design Overview</w:t>
      </w:r>
    </w:p>
    <w:p w14:paraId="7FE822AC" w14:textId="0D9764C3" w:rsidR="00553419" w:rsidRPr="00553419" w:rsidRDefault="00553419" w:rsidP="00553419">
      <w:pPr>
        <w:rPr>
          <w:b/>
          <w:bCs/>
          <w:color w:val="4F81BD" w:themeColor="accent1"/>
          <w:sz w:val="28"/>
          <w:szCs w:val="28"/>
          <w:lang w:val="en-IN"/>
        </w:rPr>
      </w:pPr>
      <w:r w:rsidRPr="00553419">
        <w:rPr>
          <w:color w:val="4F81BD" w:themeColor="accent1"/>
          <w:sz w:val="28"/>
          <w:szCs w:val="28"/>
        </w:rPr>
        <w:t xml:space="preserve">  </w:t>
      </w:r>
      <w:r w:rsidRPr="00553419">
        <w:rPr>
          <w:b/>
          <w:bCs/>
          <w:color w:val="4F81BD" w:themeColor="accent1"/>
          <w:sz w:val="28"/>
          <w:szCs w:val="28"/>
          <w:lang w:val="en-IN"/>
        </w:rPr>
        <w:t>1. Overview</w:t>
      </w:r>
    </w:p>
    <w:p w14:paraId="07872470" w14:textId="77777777" w:rsidR="00553419" w:rsidRPr="00553419" w:rsidRDefault="00553419" w:rsidP="00553419">
      <w:p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The system uses a layered architecture with a microservice-friendly decomposition. That means we organize functionality into Presentation, Application, and Data layers, while keeping heavy/independently-scalable responsibilities (scheduler/solver, export, notifications) as separate services/workers. This gives fast development for an MVP and lets you extract microservices without a major rewrite.</w:t>
      </w:r>
    </w:p>
    <w:p w14:paraId="668D8B37" w14:textId="77777777" w:rsidR="00553419" w:rsidRPr="00553419" w:rsidRDefault="00553419" w:rsidP="00553419">
      <w:p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Primary goals:</w:t>
      </w:r>
    </w:p>
    <w:p w14:paraId="5F22B577" w14:textId="77777777" w:rsidR="00553419" w:rsidRPr="00553419" w:rsidRDefault="00553419" w:rsidP="00553419">
      <w:pPr>
        <w:numPr>
          <w:ilvl w:val="0"/>
          <w:numId w:val="48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Enforce hard constraints (no double-booking, room capacity, teacher availability).</w:t>
      </w:r>
    </w:p>
    <w:p w14:paraId="51987311" w14:textId="77777777" w:rsidR="00553419" w:rsidRPr="00553419" w:rsidRDefault="00553419" w:rsidP="00553419">
      <w:pPr>
        <w:numPr>
          <w:ilvl w:val="0"/>
          <w:numId w:val="48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Optimize soft constraints (teacher preferences, minimize gaps).</w:t>
      </w:r>
    </w:p>
    <w:p w14:paraId="60832F09" w14:textId="77777777" w:rsidR="00553419" w:rsidRPr="00553419" w:rsidRDefault="00553419" w:rsidP="00553419">
      <w:pPr>
        <w:numPr>
          <w:ilvl w:val="0"/>
          <w:numId w:val="48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Support manual edits and repair runs while preserving reproducibility via immutable run snapshots.</w:t>
      </w:r>
    </w:p>
    <w:p w14:paraId="40780410" w14:textId="6A2CA4BC" w:rsidR="00553419" w:rsidRPr="00553419" w:rsidRDefault="00553419" w:rsidP="00553419">
      <w:pPr>
        <w:numPr>
          <w:ilvl w:val="0"/>
          <w:numId w:val="48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Be observable, scalable, and resilient.</w:t>
      </w:r>
    </w:p>
    <w:p w14:paraId="5740B227" w14:textId="77777777" w:rsidR="00553419" w:rsidRPr="00553419" w:rsidRDefault="00553419" w:rsidP="00553419">
      <w:pPr>
        <w:rPr>
          <w:b/>
          <w:bCs/>
          <w:color w:val="4F81BD" w:themeColor="accent1"/>
          <w:sz w:val="28"/>
          <w:szCs w:val="28"/>
          <w:lang w:val="en-IN"/>
        </w:rPr>
      </w:pPr>
      <w:r w:rsidRPr="00553419">
        <w:rPr>
          <w:b/>
          <w:bCs/>
          <w:color w:val="4F81BD" w:themeColor="accent1"/>
          <w:sz w:val="28"/>
          <w:szCs w:val="28"/>
          <w:lang w:val="en-IN"/>
        </w:rPr>
        <w:t>2. Major components &amp; responsibilities</w:t>
      </w:r>
    </w:p>
    <w:p w14:paraId="67FF61ED" w14:textId="77777777" w:rsidR="00553419" w:rsidRPr="00553419" w:rsidRDefault="00553419" w:rsidP="00553419">
      <w:p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Presentation Layer</w:t>
      </w:r>
    </w:p>
    <w:p w14:paraId="4B5CA02E" w14:textId="77777777" w:rsidR="00553419" w:rsidRPr="00553419" w:rsidRDefault="00553419" w:rsidP="00553419">
      <w:pPr>
        <w:numPr>
          <w:ilvl w:val="0"/>
          <w:numId w:val="49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Next.js (React) Web App</w:t>
      </w:r>
    </w:p>
    <w:p w14:paraId="3B79F1CF" w14:textId="77777777" w:rsidR="00553419" w:rsidRPr="00553419" w:rsidRDefault="00553419" w:rsidP="00553419">
      <w:pPr>
        <w:numPr>
          <w:ilvl w:val="1"/>
          <w:numId w:val="49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Admin UI: metadata management, run control, audit view.</w:t>
      </w:r>
    </w:p>
    <w:p w14:paraId="503E57A8" w14:textId="77777777" w:rsidR="00553419" w:rsidRPr="00553419" w:rsidRDefault="00553419" w:rsidP="00553419">
      <w:pPr>
        <w:numPr>
          <w:ilvl w:val="1"/>
          <w:numId w:val="49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Faculty UI: view/confirm assignments, set preferences.</w:t>
      </w:r>
    </w:p>
    <w:p w14:paraId="02B5B07C" w14:textId="77777777" w:rsidR="00553419" w:rsidRPr="00553419" w:rsidRDefault="00553419" w:rsidP="00553419">
      <w:pPr>
        <w:numPr>
          <w:ilvl w:val="1"/>
          <w:numId w:val="49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Student UI: personal timetable (read-only).</w:t>
      </w:r>
    </w:p>
    <w:p w14:paraId="0F404078" w14:textId="77777777" w:rsidR="00553419" w:rsidRPr="00553419" w:rsidRDefault="00553419" w:rsidP="00553419">
      <w:pPr>
        <w:numPr>
          <w:ilvl w:val="1"/>
          <w:numId w:val="49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Timetable editor: visual weekly grid, drag-and-drop, lock/unlock, diff view.</w:t>
      </w:r>
    </w:p>
    <w:p w14:paraId="2EF5F0A6" w14:textId="77777777" w:rsidR="00553419" w:rsidRPr="00553419" w:rsidRDefault="00553419" w:rsidP="00553419">
      <w:pPr>
        <w:numPr>
          <w:ilvl w:val="1"/>
          <w:numId w:val="49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Real-time: subscribes to progress/events via WebSocket or SSE.</w:t>
      </w:r>
    </w:p>
    <w:p w14:paraId="2C1DCB80" w14:textId="77777777" w:rsidR="00553419" w:rsidRPr="00553419" w:rsidRDefault="00553419" w:rsidP="00553419">
      <w:pPr>
        <w:rPr>
          <w:b/>
          <w:bCs/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Application Layer (Backend / Services)</w:t>
      </w:r>
    </w:p>
    <w:p w14:paraId="0E14B403" w14:textId="77777777" w:rsidR="00553419" w:rsidRPr="00553419" w:rsidRDefault="00553419" w:rsidP="00553419">
      <w:pPr>
        <w:numPr>
          <w:ilvl w:val="0"/>
          <w:numId w:val="50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lastRenderedPageBreak/>
        <w:t xml:space="preserve">API Gateway / Backend (Node.js / </w:t>
      </w:r>
      <w:proofErr w:type="spellStart"/>
      <w:r w:rsidRPr="00553419">
        <w:rPr>
          <w:b/>
          <w:bCs/>
          <w:sz w:val="26"/>
          <w:szCs w:val="26"/>
          <w:lang w:val="en-IN"/>
        </w:rPr>
        <w:t>FastAPI</w:t>
      </w:r>
      <w:proofErr w:type="spellEnd"/>
      <w:r w:rsidRPr="00553419">
        <w:rPr>
          <w:b/>
          <w:bCs/>
          <w:sz w:val="26"/>
          <w:szCs w:val="26"/>
          <w:lang w:val="en-IN"/>
        </w:rPr>
        <w:t>)</w:t>
      </w:r>
    </w:p>
    <w:p w14:paraId="4B4A87A5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CRUD for departments/courses/rooms/teachers/timeslots.</w:t>
      </w:r>
    </w:p>
    <w:p w14:paraId="05429365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Snapshot creation for scheduler runs.</w:t>
      </w:r>
    </w:p>
    <w:p w14:paraId="661D43FC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Job enqueueing, status endpoints, edit endpoints.</w:t>
      </w:r>
    </w:p>
    <w:p w14:paraId="0BC60087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Enforces RBAC and request validation.</w:t>
      </w:r>
    </w:p>
    <w:p w14:paraId="460EF6B0" w14:textId="77777777" w:rsidR="00553419" w:rsidRPr="00553419" w:rsidRDefault="00553419" w:rsidP="00553419">
      <w:pPr>
        <w:numPr>
          <w:ilvl w:val="0"/>
          <w:numId w:val="50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Auth Service</w:t>
      </w:r>
    </w:p>
    <w:p w14:paraId="471A87E4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JWT issuance/validation, role checks (admin, registrar, teacher, student).</w:t>
      </w:r>
    </w:p>
    <w:p w14:paraId="5FDC1A61" w14:textId="77777777" w:rsidR="00553419" w:rsidRPr="00553419" w:rsidRDefault="00553419" w:rsidP="00553419">
      <w:pPr>
        <w:numPr>
          <w:ilvl w:val="0"/>
          <w:numId w:val="50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Scheduler Controller</w:t>
      </w:r>
    </w:p>
    <w:p w14:paraId="19ECF24D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Accepts user run requests, validates inputs, persists run metadata, calls queue.</w:t>
      </w:r>
    </w:p>
    <w:p w14:paraId="32183F80" w14:textId="77777777" w:rsidR="00553419" w:rsidRPr="00553419" w:rsidRDefault="00553419" w:rsidP="00553419">
      <w:pPr>
        <w:numPr>
          <w:ilvl w:val="0"/>
          <w:numId w:val="50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Notification Service</w:t>
      </w:r>
    </w:p>
    <w:p w14:paraId="6748EEEF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Handles emails/push/SMS for run completion / alerts.</w:t>
      </w:r>
    </w:p>
    <w:p w14:paraId="74033411" w14:textId="77777777" w:rsidR="00553419" w:rsidRPr="00553419" w:rsidRDefault="00553419" w:rsidP="00553419">
      <w:pPr>
        <w:numPr>
          <w:ilvl w:val="0"/>
          <w:numId w:val="50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Export Service</w:t>
      </w:r>
    </w:p>
    <w:p w14:paraId="39F169EF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Generates PDF/Excel/ICS exports (Puppeteer/</w:t>
      </w:r>
      <w:proofErr w:type="spellStart"/>
      <w:r w:rsidRPr="00553419">
        <w:rPr>
          <w:sz w:val="26"/>
          <w:szCs w:val="26"/>
          <w:lang w:val="en-IN"/>
        </w:rPr>
        <w:t>pdfkit</w:t>
      </w:r>
      <w:proofErr w:type="spellEnd"/>
      <w:r w:rsidRPr="00553419">
        <w:rPr>
          <w:sz w:val="26"/>
          <w:szCs w:val="26"/>
          <w:lang w:val="en-IN"/>
        </w:rPr>
        <w:t>/xlsx); runs offline as worker if heavy.</w:t>
      </w:r>
    </w:p>
    <w:p w14:paraId="7D79D61B" w14:textId="77777777" w:rsidR="00553419" w:rsidRPr="00553419" w:rsidRDefault="00553419" w:rsidP="00553419">
      <w:pPr>
        <w:numPr>
          <w:ilvl w:val="0"/>
          <w:numId w:val="50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Monitoring &amp; Logging</w:t>
      </w:r>
    </w:p>
    <w:p w14:paraId="4617B34F" w14:textId="77777777" w:rsidR="00553419" w:rsidRPr="00553419" w:rsidRDefault="00553419" w:rsidP="00553419">
      <w:pPr>
        <w:numPr>
          <w:ilvl w:val="1"/>
          <w:numId w:val="50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Metrics (Prometheus), logging (ELK or hosted), error tracking (Sentry).</w:t>
      </w:r>
    </w:p>
    <w:p w14:paraId="1646ADF3" w14:textId="77777777" w:rsidR="00553419" w:rsidRPr="00553419" w:rsidRDefault="00553419" w:rsidP="00553419">
      <w:pPr>
        <w:rPr>
          <w:b/>
          <w:bCs/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Worker / Scheduler Layer</w:t>
      </w:r>
    </w:p>
    <w:p w14:paraId="308C0B5C" w14:textId="77777777" w:rsidR="00553419" w:rsidRPr="00553419" w:rsidRDefault="00553419" w:rsidP="00553419">
      <w:pPr>
        <w:numPr>
          <w:ilvl w:val="0"/>
          <w:numId w:val="51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Job Queue</w:t>
      </w:r>
      <w:r w:rsidRPr="00553419">
        <w:rPr>
          <w:sz w:val="26"/>
          <w:szCs w:val="26"/>
          <w:lang w:val="en-IN"/>
        </w:rPr>
        <w:t xml:space="preserve"> (Redis + Bull/</w:t>
      </w:r>
      <w:proofErr w:type="spellStart"/>
      <w:r w:rsidRPr="00553419">
        <w:rPr>
          <w:sz w:val="26"/>
          <w:szCs w:val="26"/>
          <w:lang w:val="en-IN"/>
        </w:rPr>
        <w:t>BullMQ</w:t>
      </w:r>
      <w:proofErr w:type="spellEnd"/>
      <w:r w:rsidRPr="00553419">
        <w:rPr>
          <w:sz w:val="26"/>
          <w:szCs w:val="26"/>
          <w:lang w:val="en-IN"/>
        </w:rPr>
        <w:t xml:space="preserve"> or RabbitMQ/Celery)</w:t>
      </w:r>
    </w:p>
    <w:p w14:paraId="079C9839" w14:textId="77777777" w:rsidR="00553419" w:rsidRPr="00553419" w:rsidRDefault="00553419" w:rsidP="00553419">
      <w:pPr>
        <w:numPr>
          <w:ilvl w:val="1"/>
          <w:numId w:val="51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Durable queue for scheduling jobs, retries, dead-letter handling.</w:t>
      </w:r>
    </w:p>
    <w:p w14:paraId="1D888758" w14:textId="77777777" w:rsidR="00553419" w:rsidRPr="00553419" w:rsidRDefault="00553419" w:rsidP="00553419">
      <w:pPr>
        <w:numPr>
          <w:ilvl w:val="0"/>
          <w:numId w:val="51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Worker(s) / Solver Service</w:t>
      </w:r>
      <w:r w:rsidRPr="00553419">
        <w:rPr>
          <w:sz w:val="26"/>
          <w:szCs w:val="26"/>
          <w:lang w:val="en-IN"/>
        </w:rPr>
        <w:t xml:space="preserve"> (recommended Python + OR-Tools)</w:t>
      </w:r>
    </w:p>
    <w:p w14:paraId="19BCFD22" w14:textId="77777777" w:rsidR="00553419" w:rsidRPr="00553419" w:rsidRDefault="00553419" w:rsidP="00553419">
      <w:pPr>
        <w:numPr>
          <w:ilvl w:val="1"/>
          <w:numId w:val="51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Loads immutable snapshot, constructs solver model, enforces hard constraints, optimizes soft constraints.</w:t>
      </w:r>
    </w:p>
    <w:p w14:paraId="0247C3BE" w14:textId="77777777" w:rsidR="00553419" w:rsidRPr="00553419" w:rsidRDefault="00553419" w:rsidP="00553419">
      <w:pPr>
        <w:numPr>
          <w:ilvl w:val="1"/>
          <w:numId w:val="51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Checkpoints best partial solutions periodically and persists final allocations.</w:t>
      </w:r>
    </w:p>
    <w:p w14:paraId="162D00F4" w14:textId="77777777" w:rsidR="00553419" w:rsidRPr="00553419" w:rsidRDefault="00553419" w:rsidP="00553419">
      <w:pPr>
        <w:numPr>
          <w:ilvl w:val="1"/>
          <w:numId w:val="51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Honors locked manual edits in repair runs.</w:t>
      </w:r>
    </w:p>
    <w:p w14:paraId="578A5B92" w14:textId="77777777" w:rsidR="00553419" w:rsidRPr="00553419" w:rsidRDefault="00553419" w:rsidP="00553419">
      <w:pPr>
        <w:numPr>
          <w:ilvl w:val="1"/>
          <w:numId w:val="51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Emits progress events.</w:t>
      </w:r>
    </w:p>
    <w:p w14:paraId="71E7D317" w14:textId="77777777" w:rsidR="00553419" w:rsidRPr="00553419" w:rsidRDefault="00553419" w:rsidP="00553419">
      <w:pPr>
        <w:rPr>
          <w:b/>
          <w:bCs/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Data Layer (Persistence &amp; Storage)</w:t>
      </w:r>
    </w:p>
    <w:p w14:paraId="659A1E80" w14:textId="77777777" w:rsidR="00553419" w:rsidRPr="00553419" w:rsidRDefault="00553419" w:rsidP="00553419">
      <w:pPr>
        <w:numPr>
          <w:ilvl w:val="0"/>
          <w:numId w:val="52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lastRenderedPageBreak/>
        <w:t>Primary DB</w:t>
      </w:r>
      <w:r w:rsidRPr="00553419">
        <w:rPr>
          <w:sz w:val="26"/>
          <w:szCs w:val="26"/>
          <w:lang w:val="en-IN"/>
        </w:rPr>
        <w:t xml:space="preserve"> — PostgreSQL (recommended) for relational integrity; MongoDB is an option if you prefer flexible documents.</w:t>
      </w:r>
    </w:p>
    <w:p w14:paraId="64910C29" w14:textId="77777777" w:rsidR="00553419" w:rsidRPr="00553419" w:rsidRDefault="00553419" w:rsidP="00553419">
      <w:pPr>
        <w:numPr>
          <w:ilvl w:val="0"/>
          <w:numId w:val="52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Cache / Pub-Sub</w:t>
      </w:r>
      <w:r w:rsidRPr="00553419">
        <w:rPr>
          <w:sz w:val="26"/>
          <w:szCs w:val="26"/>
          <w:lang w:val="en-IN"/>
        </w:rPr>
        <w:t xml:space="preserve"> — Redis for caching availability, distributed locks, and pub/sub for progress.</w:t>
      </w:r>
    </w:p>
    <w:p w14:paraId="2B8C5DCF" w14:textId="77777777" w:rsidR="00553419" w:rsidRPr="00553419" w:rsidRDefault="00553419" w:rsidP="00553419">
      <w:pPr>
        <w:numPr>
          <w:ilvl w:val="0"/>
          <w:numId w:val="52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Object Storage</w:t>
      </w:r>
      <w:r w:rsidRPr="00553419">
        <w:rPr>
          <w:sz w:val="26"/>
          <w:szCs w:val="26"/>
          <w:lang w:val="en-IN"/>
        </w:rPr>
        <w:t xml:space="preserve"> — S3 or S3-compatible (exports, archived snapshots, backups).</w:t>
      </w:r>
    </w:p>
    <w:p w14:paraId="43CEBECF" w14:textId="77777777" w:rsidR="00D61D8B" w:rsidRDefault="00D61D8B" w:rsidP="00553419">
      <w:pPr>
        <w:rPr>
          <w:b/>
          <w:bCs/>
          <w:color w:val="4F81BD" w:themeColor="accent1"/>
          <w:sz w:val="28"/>
          <w:szCs w:val="28"/>
          <w:lang w:val="en-IN"/>
        </w:rPr>
      </w:pPr>
    </w:p>
    <w:p w14:paraId="2D8F8C00" w14:textId="4AD40B9F" w:rsidR="00553419" w:rsidRPr="00553419" w:rsidRDefault="00553419" w:rsidP="00553419">
      <w:pPr>
        <w:rPr>
          <w:b/>
          <w:bCs/>
          <w:color w:val="4F81BD" w:themeColor="accent1"/>
          <w:sz w:val="28"/>
          <w:szCs w:val="28"/>
          <w:lang w:val="en-IN"/>
        </w:rPr>
      </w:pPr>
      <w:r w:rsidRPr="00553419">
        <w:rPr>
          <w:b/>
          <w:bCs/>
          <w:color w:val="4F81BD" w:themeColor="accent1"/>
          <w:sz w:val="28"/>
          <w:szCs w:val="28"/>
          <w:lang w:val="en-IN"/>
        </w:rPr>
        <w:t>3. Interactions &amp; data flow (high-level)</w:t>
      </w:r>
    </w:p>
    <w:p w14:paraId="76FAB995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User -&gt; Frontend:</w:t>
      </w:r>
      <w:r w:rsidRPr="00553419">
        <w:rPr>
          <w:sz w:val="26"/>
          <w:szCs w:val="26"/>
          <w:lang w:val="en-IN"/>
        </w:rPr>
        <w:t xml:space="preserve"> user completes metadata (courses, teachers, rooms) and clicks </w:t>
      </w:r>
      <w:r w:rsidRPr="00553419">
        <w:rPr>
          <w:b/>
          <w:bCs/>
          <w:sz w:val="26"/>
          <w:szCs w:val="26"/>
          <w:lang w:val="en-IN"/>
        </w:rPr>
        <w:t>Generate</w:t>
      </w:r>
      <w:r w:rsidRPr="00553419">
        <w:rPr>
          <w:sz w:val="26"/>
          <w:szCs w:val="26"/>
          <w:lang w:val="en-IN"/>
        </w:rPr>
        <w:t>.</w:t>
      </w:r>
    </w:p>
    <w:p w14:paraId="0BAE8451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Frontend -&gt; API:</w:t>
      </w:r>
      <w:r w:rsidRPr="00553419">
        <w:rPr>
          <w:sz w:val="26"/>
          <w:szCs w:val="26"/>
          <w:lang w:val="en-IN"/>
        </w:rPr>
        <w:t xml:space="preserve"> POST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>/scheduler/run with input snapshot and constraint overrides.</w:t>
      </w:r>
    </w:p>
    <w:p w14:paraId="4116BC37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API -&gt; DB:</w:t>
      </w:r>
      <w:r w:rsidRPr="00553419">
        <w:rPr>
          <w:sz w:val="26"/>
          <w:szCs w:val="26"/>
          <w:lang w:val="en-IN"/>
        </w:rPr>
        <w:t xml:space="preserve"> validate and persist </w:t>
      </w:r>
      <w:proofErr w:type="spellStart"/>
      <w:r w:rsidRPr="00553419">
        <w:rPr>
          <w:sz w:val="26"/>
          <w:szCs w:val="26"/>
          <w:lang w:val="en-IN"/>
        </w:rPr>
        <w:t>TimetableRun</w:t>
      </w:r>
      <w:proofErr w:type="spellEnd"/>
      <w:r w:rsidRPr="00553419">
        <w:rPr>
          <w:sz w:val="26"/>
          <w:szCs w:val="26"/>
          <w:lang w:val="en-IN"/>
        </w:rPr>
        <w:t>(status=queued) with immutable snapshot JSON.</w:t>
      </w:r>
    </w:p>
    <w:p w14:paraId="203F6AF1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API -&gt; Queue:</w:t>
      </w:r>
      <w:r w:rsidRPr="00553419">
        <w:rPr>
          <w:sz w:val="26"/>
          <w:szCs w:val="26"/>
          <w:lang w:val="en-IN"/>
        </w:rPr>
        <w:t xml:space="preserve"> enqueue job (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r w:rsidRPr="00553419">
        <w:rPr>
          <w:sz w:val="26"/>
          <w:szCs w:val="26"/>
          <w:lang w:val="en-IN"/>
        </w:rPr>
        <w:t>, solver params).</w:t>
      </w:r>
    </w:p>
    <w:p w14:paraId="3BF654AD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Worker -&gt; Queue:</w:t>
      </w:r>
      <w:r w:rsidRPr="00553419">
        <w:rPr>
          <w:sz w:val="26"/>
          <w:szCs w:val="26"/>
          <w:lang w:val="en-IN"/>
        </w:rPr>
        <w:t xml:space="preserve"> worker claims job, loads snapshot from DB.</w:t>
      </w:r>
    </w:p>
    <w:p w14:paraId="741B425E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Worker -&gt; Solver:</w:t>
      </w:r>
      <w:r w:rsidRPr="00553419">
        <w:rPr>
          <w:sz w:val="26"/>
          <w:szCs w:val="26"/>
          <w:lang w:val="en-IN"/>
        </w:rPr>
        <w:t xml:space="preserve"> build model (variables &amp; constraints) and run solver (time-limited).</w:t>
      </w:r>
    </w:p>
    <w:p w14:paraId="54CE01F7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Worker -&gt; DB:</w:t>
      </w:r>
      <w:r w:rsidRPr="00553419">
        <w:rPr>
          <w:sz w:val="26"/>
          <w:szCs w:val="26"/>
          <w:lang w:val="en-IN"/>
        </w:rPr>
        <w:t xml:space="preserve"> checkpoint best solution periodically; on completion persist final allocations and metrics; update </w:t>
      </w:r>
      <w:proofErr w:type="spellStart"/>
      <w:r w:rsidRPr="00553419">
        <w:rPr>
          <w:sz w:val="26"/>
          <w:szCs w:val="26"/>
          <w:lang w:val="en-IN"/>
        </w:rPr>
        <w:t>TimetableRun</w:t>
      </w:r>
      <w:proofErr w:type="spellEnd"/>
      <w:r w:rsidRPr="00553419">
        <w:rPr>
          <w:sz w:val="26"/>
          <w:szCs w:val="26"/>
          <w:lang w:val="en-IN"/>
        </w:rPr>
        <w:t>(status=done).</w:t>
      </w:r>
    </w:p>
    <w:p w14:paraId="7E2E3745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 xml:space="preserve">Worker -&gt; </w:t>
      </w:r>
      <w:proofErr w:type="spellStart"/>
      <w:r w:rsidRPr="00553419">
        <w:rPr>
          <w:b/>
          <w:bCs/>
          <w:sz w:val="26"/>
          <w:szCs w:val="26"/>
          <w:lang w:val="en-IN"/>
        </w:rPr>
        <w:t>PubSub</w:t>
      </w:r>
      <w:proofErr w:type="spellEnd"/>
      <w:r w:rsidRPr="00553419">
        <w:rPr>
          <w:b/>
          <w:bCs/>
          <w:sz w:val="26"/>
          <w:szCs w:val="26"/>
          <w:lang w:val="en-IN"/>
        </w:rPr>
        <w:t>/WS:</w:t>
      </w:r>
      <w:r w:rsidRPr="00553419">
        <w:rPr>
          <w:sz w:val="26"/>
          <w:szCs w:val="26"/>
          <w:lang w:val="en-IN"/>
        </w:rPr>
        <w:t xml:space="preserve"> publish progress and completion events.</w:t>
      </w:r>
    </w:p>
    <w:p w14:paraId="4E0B4A67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Frontend:</w:t>
      </w:r>
      <w:r w:rsidRPr="00553419">
        <w:rPr>
          <w:sz w:val="26"/>
          <w:szCs w:val="26"/>
          <w:lang w:val="en-IN"/>
        </w:rPr>
        <w:t xml:space="preserve"> receives progress, fetches final result, displays timetable and conflict highlights.</w:t>
      </w:r>
    </w:p>
    <w:p w14:paraId="22322078" w14:textId="77777777" w:rsidR="00553419" w:rsidRPr="00553419" w:rsidRDefault="00553419" w:rsidP="00553419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Manual Edit / Repair:</w:t>
      </w:r>
      <w:r w:rsidRPr="00553419">
        <w:rPr>
          <w:sz w:val="26"/>
          <w:szCs w:val="26"/>
          <w:lang w:val="en-IN"/>
        </w:rPr>
        <w:t xml:space="preserve"> user locks cells and calls POST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>/scheduler/run</w:t>
      </w:r>
      <w:proofErr w:type="gramStart"/>
      <w:r w:rsidRPr="00553419">
        <w:rPr>
          <w:sz w:val="26"/>
          <w:szCs w:val="26"/>
          <w:lang w:val="en-IN"/>
        </w:rPr>
        <w:t>/: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proofErr w:type="gramEnd"/>
      <w:r w:rsidRPr="00553419">
        <w:rPr>
          <w:sz w:val="26"/>
          <w:szCs w:val="26"/>
          <w:lang w:val="en-IN"/>
        </w:rPr>
        <w:t xml:space="preserve">/repair → enqueue repair job with locks → worker </w:t>
      </w:r>
      <w:proofErr w:type="spellStart"/>
      <w:r w:rsidRPr="00553419">
        <w:rPr>
          <w:sz w:val="26"/>
          <w:szCs w:val="26"/>
          <w:lang w:val="en-IN"/>
        </w:rPr>
        <w:t>honors</w:t>
      </w:r>
      <w:proofErr w:type="spellEnd"/>
      <w:r w:rsidRPr="00553419">
        <w:rPr>
          <w:sz w:val="26"/>
          <w:szCs w:val="26"/>
          <w:lang w:val="en-IN"/>
        </w:rPr>
        <w:t xml:space="preserve"> locks and re-solves subproblem.</w:t>
      </w:r>
    </w:p>
    <w:p w14:paraId="3BF330DF" w14:textId="77777777" w:rsidR="00D61D8B" w:rsidRPr="00553419" w:rsidRDefault="00D61D8B" w:rsidP="00553419">
      <w:pPr>
        <w:rPr>
          <w:lang w:val="en-IN"/>
        </w:rPr>
      </w:pPr>
    </w:p>
    <w:p w14:paraId="41CAAD70" w14:textId="77777777" w:rsidR="00553419" w:rsidRPr="00553419" w:rsidRDefault="00553419" w:rsidP="00553419">
      <w:pPr>
        <w:rPr>
          <w:b/>
          <w:bCs/>
          <w:color w:val="4F81BD" w:themeColor="accent1"/>
          <w:sz w:val="28"/>
          <w:szCs w:val="28"/>
          <w:lang w:val="en-IN"/>
        </w:rPr>
      </w:pPr>
      <w:r w:rsidRPr="00553419">
        <w:rPr>
          <w:b/>
          <w:bCs/>
          <w:color w:val="4F81BD" w:themeColor="accent1"/>
          <w:sz w:val="28"/>
          <w:szCs w:val="28"/>
          <w:lang w:val="en-IN"/>
        </w:rPr>
        <w:t>4. Constraint model (summary)</w:t>
      </w:r>
    </w:p>
    <w:p w14:paraId="176C86C5" w14:textId="77777777" w:rsidR="00553419" w:rsidRPr="00553419" w:rsidRDefault="00553419" w:rsidP="00553419">
      <w:pPr>
        <w:numPr>
          <w:ilvl w:val="0"/>
          <w:numId w:val="54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Variables:</w:t>
      </w:r>
      <w:r w:rsidRPr="00553419">
        <w:rPr>
          <w:sz w:val="26"/>
          <w:szCs w:val="26"/>
          <w:lang w:val="en-IN"/>
        </w:rPr>
        <w:t xml:space="preserve"> e.g., </w:t>
      </w:r>
      <w:proofErr w:type="gramStart"/>
      <w:r w:rsidRPr="00553419">
        <w:rPr>
          <w:sz w:val="26"/>
          <w:szCs w:val="26"/>
          <w:lang w:val="en-IN"/>
        </w:rPr>
        <w:t>x[</w:t>
      </w:r>
      <w:proofErr w:type="gramEnd"/>
      <w:r w:rsidRPr="00553419">
        <w:rPr>
          <w:sz w:val="26"/>
          <w:szCs w:val="26"/>
          <w:lang w:val="en-IN"/>
        </w:rPr>
        <w:t>section, timeslot, room] ∈ {0,1} (assignment indicator).</w:t>
      </w:r>
    </w:p>
    <w:p w14:paraId="397AE851" w14:textId="77777777" w:rsidR="00553419" w:rsidRPr="00553419" w:rsidRDefault="00553419" w:rsidP="00553419">
      <w:pPr>
        <w:numPr>
          <w:ilvl w:val="0"/>
          <w:numId w:val="54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Hard constraints (must hold):</w:t>
      </w:r>
    </w:p>
    <w:p w14:paraId="3B2F4078" w14:textId="77777777" w:rsidR="00553419" w:rsidRPr="00553419" w:rsidRDefault="00553419" w:rsidP="00553419">
      <w:pPr>
        <w:numPr>
          <w:ilvl w:val="1"/>
          <w:numId w:val="54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Section coverage (required lecture/lab slots assigned).</w:t>
      </w:r>
    </w:p>
    <w:p w14:paraId="1EC91BA7" w14:textId="77777777" w:rsidR="00553419" w:rsidRPr="00553419" w:rsidRDefault="00553419" w:rsidP="00553419">
      <w:pPr>
        <w:numPr>
          <w:ilvl w:val="1"/>
          <w:numId w:val="54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Teacher not double-booked at same timeslot.</w:t>
      </w:r>
    </w:p>
    <w:p w14:paraId="2436AA44" w14:textId="77777777" w:rsidR="00553419" w:rsidRPr="00553419" w:rsidRDefault="00553419" w:rsidP="00553419">
      <w:pPr>
        <w:numPr>
          <w:ilvl w:val="1"/>
          <w:numId w:val="54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Room occupancy ≤ capacity and type matches.</w:t>
      </w:r>
    </w:p>
    <w:p w14:paraId="602EA8F3" w14:textId="77777777" w:rsidR="00553419" w:rsidRPr="00553419" w:rsidRDefault="00553419" w:rsidP="00553419">
      <w:pPr>
        <w:numPr>
          <w:ilvl w:val="1"/>
          <w:numId w:val="54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lastRenderedPageBreak/>
        <w:t>Locked assignments are immutable in repair runs.</w:t>
      </w:r>
    </w:p>
    <w:p w14:paraId="79145F98" w14:textId="77777777" w:rsidR="00553419" w:rsidRPr="00553419" w:rsidRDefault="00553419" w:rsidP="00553419">
      <w:pPr>
        <w:numPr>
          <w:ilvl w:val="0"/>
          <w:numId w:val="54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Soft constraints (minimize penalties):</w:t>
      </w:r>
    </w:p>
    <w:p w14:paraId="1DA44AF3" w14:textId="77777777" w:rsidR="00553419" w:rsidRPr="00553419" w:rsidRDefault="00553419" w:rsidP="00553419">
      <w:pPr>
        <w:numPr>
          <w:ilvl w:val="1"/>
          <w:numId w:val="54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Teacher preferred times.</w:t>
      </w:r>
    </w:p>
    <w:p w14:paraId="42DC0227" w14:textId="77777777" w:rsidR="00553419" w:rsidRPr="00553419" w:rsidRDefault="00553419" w:rsidP="00553419">
      <w:pPr>
        <w:numPr>
          <w:ilvl w:val="1"/>
          <w:numId w:val="54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Minimize teacher gaps / student gaps.</w:t>
      </w:r>
    </w:p>
    <w:p w14:paraId="0D4B5CA6" w14:textId="77777777" w:rsidR="00553419" w:rsidRPr="00553419" w:rsidRDefault="00553419" w:rsidP="00553419">
      <w:pPr>
        <w:numPr>
          <w:ilvl w:val="1"/>
          <w:numId w:val="54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Balance teacher load.</w:t>
      </w:r>
    </w:p>
    <w:p w14:paraId="1F2E14EA" w14:textId="77777777" w:rsidR="00553419" w:rsidRPr="00553419" w:rsidRDefault="00553419" w:rsidP="00553419">
      <w:pPr>
        <w:numPr>
          <w:ilvl w:val="1"/>
          <w:numId w:val="54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Avoid undesired times (early/late slots).</w:t>
      </w:r>
    </w:p>
    <w:p w14:paraId="45E508DC" w14:textId="77777777" w:rsidR="00553419" w:rsidRPr="00553419" w:rsidRDefault="00553419" w:rsidP="00553419">
      <w:pPr>
        <w:numPr>
          <w:ilvl w:val="0"/>
          <w:numId w:val="54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Objective:</w:t>
      </w:r>
      <w:r w:rsidRPr="00553419">
        <w:rPr>
          <w:sz w:val="26"/>
          <w:szCs w:val="26"/>
          <w:lang w:val="en-IN"/>
        </w:rPr>
        <w:t xml:space="preserve"> minimize weighted sum of soft penalties while satisfying all hard constraints.</w:t>
      </w:r>
    </w:p>
    <w:p w14:paraId="7E91AE12" w14:textId="7BA6B3B9" w:rsidR="00553419" w:rsidRPr="00553419" w:rsidRDefault="00553419" w:rsidP="00553419">
      <w:pPr>
        <w:rPr>
          <w:color w:val="4F81BD" w:themeColor="accent1"/>
          <w:sz w:val="28"/>
          <w:szCs w:val="28"/>
          <w:lang w:val="en-IN"/>
        </w:rPr>
      </w:pPr>
    </w:p>
    <w:p w14:paraId="35CFD3B0" w14:textId="77777777" w:rsidR="00553419" w:rsidRPr="00553419" w:rsidRDefault="00553419" w:rsidP="00553419">
      <w:pPr>
        <w:rPr>
          <w:b/>
          <w:bCs/>
          <w:color w:val="4F81BD" w:themeColor="accent1"/>
          <w:sz w:val="28"/>
          <w:szCs w:val="28"/>
          <w:lang w:val="en-IN"/>
        </w:rPr>
      </w:pPr>
      <w:r w:rsidRPr="00553419">
        <w:rPr>
          <w:b/>
          <w:bCs/>
          <w:color w:val="4F81BD" w:themeColor="accent1"/>
          <w:sz w:val="28"/>
          <w:szCs w:val="28"/>
          <w:lang w:val="en-IN"/>
        </w:rPr>
        <w:t>5. Non-functional requirements &amp; strategies</w:t>
      </w:r>
    </w:p>
    <w:p w14:paraId="00F8D731" w14:textId="77777777" w:rsidR="00553419" w:rsidRPr="00553419" w:rsidRDefault="00553419" w:rsidP="00553419">
      <w:pPr>
        <w:numPr>
          <w:ilvl w:val="0"/>
          <w:numId w:val="55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Scalability:</w:t>
      </w:r>
      <w:r w:rsidRPr="00553419">
        <w:rPr>
          <w:sz w:val="26"/>
          <w:szCs w:val="26"/>
          <w:lang w:val="en-IN"/>
        </w:rPr>
        <w:t xml:space="preserve"> workers scale horizontally; shard by department/semester for very large datasets; enforce solver timeouts and return best-found solution.</w:t>
      </w:r>
    </w:p>
    <w:p w14:paraId="65641484" w14:textId="77777777" w:rsidR="00553419" w:rsidRPr="00553419" w:rsidRDefault="00553419" w:rsidP="00553419">
      <w:pPr>
        <w:numPr>
          <w:ilvl w:val="0"/>
          <w:numId w:val="55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Reliability:</w:t>
      </w:r>
      <w:r w:rsidRPr="00553419">
        <w:rPr>
          <w:sz w:val="26"/>
          <w:szCs w:val="26"/>
          <w:lang w:val="en-IN"/>
        </w:rPr>
        <w:t xml:space="preserve"> checkpoint partial solutions; retry jobs with backoff; dead-letter for manual inspection.</w:t>
      </w:r>
    </w:p>
    <w:p w14:paraId="4B74021E" w14:textId="77777777" w:rsidR="00553419" w:rsidRPr="00553419" w:rsidRDefault="00553419" w:rsidP="00553419">
      <w:pPr>
        <w:numPr>
          <w:ilvl w:val="0"/>
          <w:numId w:val="55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Performance:</w:t>
      </w:r>
      <w:r w:rsidRPr="00553419">
        <w:rPr>
          <w:sz w:val="26"/>
          <w:szCs w:val="26"/>
          <w:lang w:val="en-IN"/>
        </w:rPr>
        <w:t xml:space="preserve"> cache static metadata in Redis; seed solver with previously accepted solutions to speed convergence.</w:t>
      </w:r>
    </w:p>
    <w:p w14:paraId="3C8208FF" w14:textId="77777777" w:rsidR="00553419" w:rsidRPr="00553419" w:rsidRDefault="00553419" w:rsidP="00553419">
      <w:pPr>
        <w:numPr>
          <w:ilvl w:val="0"/>
          <w:numId w:val="55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Security:</w:t>
      </w:r>
      <w:r w:rsidRPr="00553419">
        <w:rPr>
          <w:sz w:val="26"/>
          <w:szCs w:val="26"/>
          <w:lang w:val="en-IN"/>
        </w:rPr>
        <w:t xml:space="preserve"> TLS, JWT + RBAC, server-side input validation, audit logs, encryption at rest/in transit.</w:t>
      </w:r>
    </w:p>
    <w:p w14:paraId="639FFF24" w14:textId="77777777" w:rsidR="00553419" w:rsidRPr="00553419" w:rsidRDefault="00553419" w:rsidP="00553419">
      <w:pPr>
        <w:numPr>
          <w:ilvl w:val="0"/>
          <w:numId w:val="55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Observability:</w:t>
      </w:r>
      <w:r w:rsidRPr="00553419">
        <w:rPr>
          <w:sz w:val="26"/>
          <w:szCs w:val="26"/>
          <w:lang w:val="en-IN"/>
        </w:rPr>
        <w:t xml:space="preserve"> metrics (queue length, </w:t>
      </w:r>
      <w:proofErr w:type="spellStart"/>
      <w:r w:rsidRPr="00553419">
        <w:rPr>
          <w:sz w:val="26"/>
          <w:szCs w:val="26"/>
          <w:lang w:val="en-IN"/>
        </w:rPr>
        <w:t>avg</w:t>
      </w:r>
      <w:proofErr w:type="spellEnd"/>
      <w:r w:rsidRPr="00553419">
        <w:rPr>
          <w:sz w:val="26"/>
          <w:szCs w:val="26"/>
          <w:lang w:val="en-IN"/>
        </w:rPr>
        <w:t xml:space="preserve"> solve time), structured logs with 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r w:rsidRPr="00553419">
        <w:rPr>
          <w:sz w:val="26"/>
          <w:szCs w:val="26"/>
          <w:lang w:val="en-IN"/>
        </w:rPr>
        <w:t>, alerting on backlog/failure spikes.</w:t>
      </w:r>
    </w:p>
    <w:p w14:paraId="0C0C067C" w14:textId="77777777" w:rsidR="00553419" w:rsidRPr="00553419" w:rsidRDefault="00553419" w:rsidP="00553419">
      <w:pPr>
        <w:numPr>
          <w:ilvl w:val="0"/>
          <w:numId w:val="55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Reproducibility:</w:t>
      </w:r>
      <w:r w:rsidRPr="00553419">
        <w:rPr>
          <w:sz w:val="26"/>
          <w:szCs w:val="26"/>
          <w:lang w:val="en-IN"/>
        </w:rPr>
        <w:t xml:space="preserve"> immutable run snapshots preserved for auditing and reruns.</w:t>
      </w:r>
    </w:p>
    <w:p w14:paraId="13F140B1" w14:textId="77777777" w:rsidR="00D61D8B" w:rsidRPr="00553419" w:rsidRDefault="00D61D8B" w:rsidP="00553419">
      <w:pPr>
        <w:rPr>
          <w:lang w:val="en-IN"/>
        </w:rPr>
      </w:pPr>
    </w:p>
    <w:p w14:paraId="6C824807" w14:textId="77777777" w:rsidR="00553419" w:rsidRPr="00553419" w:rsidRDefault="00553419" w:rsidP="00553419">
      <w:pPr>
        <w:rPr>
          <w:b/>
          <w:bCs/>
          <w:color w:val="4F81BD" w:themeColor="accent1"/>
          <w:sz w:val="28"/>
          <w:szCs w:val="28"/>
          <w:lang w:val="en-IN"/>
        </w:rPr>
      </w:pPr>
      <w:r w:rsidRPr="00553419">
        <w:rPr>
          <w:b/>
          <w:bCs/>
          <w:color w:val="4F81BD" w:themeColor="accent1"/>
          <w:sz w:val="28"/>
          <w:szCs w:val="28"/>
          <w:lang w:val="en-IN"/>
        </w:rPr>
        <w:t>6. Sample API surface (essential endpoints)</w:t>
      </w:r>
    </w:p>
    <w:p w14:paraId="5D122023" w14:textId="77777777" w:rsidR="00553419" w:rsidRPr="00553419" w:rsidRDefault="00553419" w:rsidP="00553419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POST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 xml:space="preserve">/scheduler/run — start run (body: snapshot + constraints) → </w:t>
      </w:r>
      <w:proofErr w:type="gramStart"/>
      <w:r w:rsidRPr="00553419">
        <w:rPr>
          <w:sz w:val="26"/>
          <w:szCs w:val="26"/>
          <w:lang w:val="en-IN"/>
        </w:rPr>
        <w:t xml:space="preserve">{ 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proofErr w:type="gramEnd"/>
      <w:r w:rsidRPr="00553419">
        <w:rPr>
          <w:sz w:val="26"/>
          <w:szCs w:val="26"/>
          <w:lang w:val="en-IN"/>
        </w:rPr>
        <w:t xml:space="preserve"> }</w:t>
      </w:r>
    </w:p>
    <w:p w14:paraId="1B67D8A0" w14:textId="77777777" w:rsidR="00553419" w:rsidRPr="00553419" w:rsidRDefault="00553419" w:rsidP="00553419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GET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>/scheduler/run</w:t>
      </w:r>
      <w:proofErr w:type="gramStart"/>
      <w:r w:rsidRPr="00553419">
        <w:rPr>
          <w:sz w:val="26"/>
          <w:szCs w:val="26"/>
          <w:lang w:val="en-IN"/>
        </w:rPr>
        <w:t>/: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proofErr w:type="gramEnd"/>
      <w:r w:rsidRPr="00553419">
        <w:rPr>
          <w:sz w:val="26"/>
          <w:szCs w:val="26"/>
          <w:lang w:val="en-IN"/>
        </w:rPr>
        <w:t xml:space="preserve"> — status and metadata</w:t>
      </w:r>
    </w:p>
    <w:p w14:paraId="79EE39E7" w14:textId="77777777" w:rsidR="00553419" w:rsidRPr="00553419" w:rsidRDefault="00553419" w:rsidP="00553419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GET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>/scheduler/run</w:t>
      </w:r>
      <w:proofErr w:type="gramStart"/>
      <w:r w:rsidRPr="00553419">
        <w:rPr>
          <w:sz w:val="26"/>
          <w:szCs w:val="26"/>
          <w:lang w:val="en-IN"/>
        </w:rPr>
        <w:t>/: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proofErr w:type="gramEnd"/>
      <w:r w:rsidRPr="00553419">
        <w:rPr>
          <w:sz w:val="26"/>
          <w:szCs w:val="26"/>
          <w:lang w:val="en-IN"/>
        </w:rPr>
        <w:t>/result — allocations JSON</w:t>
      </w:r>
    </w:p>
    <w:p w14:paraId="43305392" w14:textId="77777777" w:rsidR="00553419" w:rsidRPr="00553419" w:rsidRDefault="00553419" w:rsidP="00553419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POST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>/scheduler/run</w:t>
      </w:r>
      <w:proofErr w:type="gramStart"/>
      <w:r w:rsidRPr="00553419">
        <w:rPr>
          <w:sz w:val="26"/>
          <w:szCs w:val="26"/>
          <w:lang w:val="en-IN"/>
        </w:rPr>
        <w:t>/: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proofErr w:type="gramEnd"/>
      <w:r w:rsidRPr="00553419">
        <w:rPr>
          <w:sz w:val="26"/>
          <w:szCs w:val="26"/>
          <w:lang w:val="en-IN"/>
        </w:rPr>
        <w:t>/repair — repair with locked assignments</w:t>
      </w:r>
    </w:p>
    <w:p w14:paraId="3002DD3C" w14:textId="77777777" w:rsidR="00553419" w:rsidRPr="00553419" w:rsidRDefault="00553419" w:rsidP="00553419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PATCH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>/timetables</w:t>
      </w:r>
      <w:proofErr w:type="gramStart"/>
      <w:r w:rsidRPr="00553419">
        <w:rPr>
          <w:sz w:val="26"/>
          <w:szCs w:val="26"/>
          <w:lang w:val="en-IN"/>
        </w:rPr>
        <w:t>/: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proofErr w:type="gramEnd"/>
      <w:r w:rsidRPr="00553419">
        <w:rPr>
          <w:sz w:val="26"/>
          <w:szCs w:val="26"/>
          <w:lang w:val="en-IN"/>
        </w:rPr>
        <w:t>/allocations</w:t>
      </w:r>
      <w:proofErr w:type="gramStart"/>
      <w:r w:rsidRPr="00553419">
        <w:rPr>
          <w:sz w:val="26"/>
          <w:szCs w:val="26"/>
          <w:lang w:val="en-IN"/>
        </w:rPr>
        <w:t>/:</w:t>
      </w:r>
      <w:proofErr w:type="spellStart"/>
      <w:r w:rsidRPr="00553419">
        <w:rPr>
          <w:sz w:val="26"/>
          <w:szCs w:val="26"/>
          <w:lang w:val="en-IN"/>
        </w:rPr>
        <w:t>allocId</w:t>
      </w:r>
      <w:proofErr w:type="spellEnd"/>
      <w:proofErr w:type="gramEnd"/>
      <w:r w:rsidRPr="00553419">
        <w:rPr>
          <w:sz w:val="26"/>
          <w:szCs w:val="26"/>
          <w:lang w:val="en-IN"/>
        </w:rPr>
        <w:t xml:space="preserve"> — manual edit (lock/unlock)</w:t>
      </w:r>
    </w:p>
    <w:p w14:paraId="78EE0E6D" w14:textId="77777777" w:rsidR="00553419" w:rsidRPr="00553419" w:rsidRDefault="00553419" w:rsidP="00553419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t>GET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>/meta/{</w:t>
      </w:r>
      <w:proofErr w:type="spellStart"/>
      <w:r w:rsidRPr="00553419">
        <w:rPr>
          <w:sz w:val="26"/>
          <w:szCs w:val="26"/>
          <w:lang w:val="en-IN"/>
        </w:rPr>
        <w:t>departments|teachers|rooms|timeslots</w:t>
      </w:r>
      <w:proofErr w:type="spellEnd"/>
      <w:r w:rsidRPr="00553419">
        <w:rPr>
          <w:sz w:val="26"/>
          <w:szCs w:val="26"/>
          <w:lang w:val="en-IN"/>
        </w:rPr>
        <w:t>} — metadata for UI</w:t>
      </w:r>
    </w:p>
    <w:p w14:paraId="5FAC5E50" w14:textId="77777777" w:rsidR="00553419" w:rsidRPr="00553419" w:rsidRDefault="00553419" w:rsidP="00553419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553419">
        <w:rPr>
          <w:sz w:val="26"/>
          <w:szCs w:val="26"/>
          <w:lang w:val="en-IN"/>
        </w:rPr>
        <w:lastRenderedPageBreak/>
        <w:t>GET /</w:t>
      </w:r>
      <w:proofErr w:type="spellStart"/>
      <w:r w:rsidRPr="00553419">
        <w:rPr>
          <w:sz w:val="26"/>
          <w:szCs w:val="26"/>
          <w:lang w:val="en-IN"/>
        </w:rPr>
        <w:t>api</w:t>
      </w:r>
      <w:proofErr w:type="spellEnd"/>
      <w:r w:rsidRPr="00553419">
        <w:rPr>
          <w:sz w:val="26"/>
          <w:szCs w:val="26"/>
          <w:lang w:val="en-IN"/>
        </w:rPr>
        <w:t>/scheduler/run</w:t>
      </w:r>
      <w:proofErr w:type="gramStart"/>
      <w:r w:rsidRPr="00553419">
        <w:rPr>
          <w:sz w:val="26"/>
          <w:szCs w:val="26"/>
          <w:lang w:val="en-IN"/>
        </w:rPr>
        <w:t>/:</w:t>
      </w:r>
      <w:proofErr w:type="spellStart"/>
      <w:r w:rsidRPr="00553419">
        <w:rPr>
          <w:sz w:val="26"/>
          <w:szCs w:val="26"/>
          <w:lang w:val="en-IN"/>
        </w:rPr>
        <w:t>runId</w:t>
      </w:r>
      <w:proofErr w:type="spellEnd"/>
      <w:proofErr w:type="gramEnd"/>
      <w:r w:rsidRPr="00553419">
        <w:rPr>
          <w:sz w:val="26"/>
          <w:szCs w:val="26"/>
          <w:lang w:val="en-IN"/>
        </w:rPr>
        <w:t>/</w:t>
      </w:r>
      <w:proofErr w:type="spellStart"/>
      <w:r w:rsidRPr="00553419">
        <w:rPr>
          <w:sz w:val="26"/>
          <w:szCs w:val="26"/>
          <w:lang w:val="en-IN"/>
        </w:rPr>
        <w:t>export?format</w:t>
      </w:r>
      <w:proofErr w:type="spellEnd"/>
      <w:r w:rsidRPr="00553419">
        <w:rPr>
          <w:sz w:val="26"/>
          <w:szCs w:val="26"/>
          <w:lang w:val="en-IN"/>
        </w:rPr>
        <w:t>=</w:t>
      </w:r>
      <w:proofErr w:type="spellStart"/>
      <w:r w:rsidRPr="00553419">
        <w:rPr>
          <w:sz w:val="26"/>
          <w:szCs w:val="26"/>
          <w:lang w:val="en-IN"/>
        </w:rPr>
        <w:t>pdf|xlsx|csv</w:t>
      </w:r>
      <w:proofErr w:type="spellEnd"/>
      <w:r w:rsidRPr="00553419">
        <w:rPr>
          <w:sz w:val="26"/>
          <w:szCs w:val="26"/>
          <w:lang w:val="en-IN"/>
        </w:rPr>
        <w:t xml:space="preserve"> — export retrieval</w:t>
      </w:r>
    </w:p>
    <w:p w14:paraId="72AB007F" w14:textId="294B7608" w:rsidR="00553419" w:rsidRPr="00553419" w:rsidRDefault="00553419" w:rsidP="00553419">
      <w:pPr>
        <w:rPr>
          <w:lang w:val="en-IN"/>
        </w:rPr>
      </w:pPr>
    </w:p>
    <w:p w14:paraId="253EF562" w14:textId="77777777" w:rsidR="00553419" w:rsidRPr="00553419" w:rsidRDefault="00553419" w:rsidP="00553419">
      <w:pPr>
        <w:rPr>
          <w:b/>
          <w:bCs/>
          <w:color w:val="4F81BD" w:themeColor="accent1"/>
          <w:sz w:val="28"/>
          <w:szCs w:val="28"/>
          <w:lang w:val="en-IN"/>
        </w:rPr>
      </w:pPr>
      <w:r w:rsidRPr="00553419">
        <w:rPr>
          <w:b/>
          <w:bCs/>
          <w:color w:val="4F81BD" w:themeColor="accent1"/>
          <w:sz w:val="28"/>
          <w:szCs w:val="28"/>
          <w:lang w:val="en-IN"/>
        </w:rPr>
        <w:t>7. Deployment &amp; infra considerations</w:t>
      </w:r>
    </w:p>
    <w:p w14:paraId="7B588425" w14:textId="77777777" w:rsidR="00553419" w:rsidRPr="00553419" w:rsidRDefault="00553419" w:rsidP="00553419">
      <w:pPr>
        <w:numPr>
          <w:ilvl w:val="0"/>
          <w:numId w:val="57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Containerization:</w:t>
      </w:r>
      <w:r w:rsidRPr="00553419">
        <w:rPr>
          <w:sz w:val="26"/>
          <w:szCs w:val="26"/>
          <w:lang w:val="en-IN"/>
        </w:rPr>
        <w:t xml:space="preserve"> Docker for all services (frontend, API, workers).</w:t>
      </w:r>
    </w:p>
    <w:p w14:paraId="0DD26D97" w14:textId="77777777" w:rsidR="00553419" w:rsidRPr="00553419" w:rsidRDefault="00553419" w:rsidP="00553419">
      <w:pPr>
        <w:numPr>
          <w:ilvl w:val="0"/>
          <w:numId w:val="57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Orchestration:</w:t>
      </w:r>
      <w:r w:rsidRPr="00553419">
        <w:rPr>
          <w:sz w:val="26"/>
          <w:szCs w:val="26"/>
          <w:lang w:val="en-IN"/>
        </w:rPr>
        <w:t xml:space="preserve"> Kubernetes for production (or Docker Compose for dev).</w:t>
      </w:r>
    </w:p>
    <w:p w14:paraId="3633A4CE" w14:textId="51D0F38C" w:rsidR="009A380B" w:rsidRPr="009A380B" w:rsidRDefault="00553419" w:rsidP="009A380B">
      <w:pPr>
        <w:numPr>
          <w:ilvl w:val="0"/>
          <w:numId w:val="57"/>
        </w:numPr>
        <w:rPr>
          <w:sz w:val="26"/>
          <w:szCs w:val="26"/>
          <w:lang w:val="en-IN"/>
        </w:rPr>
      </w:pPr>
      <w:r w:rsidRPr="00553419">
        <w:rPr>
          <w:b/>
          <w:bCs/>
          <w:sz w:val="26"/>
          <w:szCs w:val="26"/>
          <w:lang w:val="en-IN"/>
        </w:rPr>
        <w:t>Managed services:</w:t>
      </w:r>
      <w:r w:rsidRPr="00553419">
        <w:rPr>
          <w:sz w:val="26"/>
          <w:szCs w:val="26"/>
          <w:lang w:val="en-IN"/>
        </w:rPr>
        <w:t xml:space="preserve"> Managed Postgres, managed Redis, S3 for object storage to reduce ops burden.</w:t>
      </w:r>
    </w:p>
    <w:p w14:paraId="1518B319" w14:textId="6F9B8685" w:rsidR="009A380B" w:rsidRPr="009A380B" w:rsidRDefault="009A380B" w:rsidP="009A380B">
      <w:pPr>
        <w:rPr>
          <w:b/>
          <w:bCs/>
          <w:color w:val="4F81BD" w:themeColor="accent1"/>
          <w:lang w:val="en-IN"/>
        </w:rPr>
      </w:pPr>
      <w:r w:rsidRPr="009A380B">
        <w:rPr>
          <w:b/>
          <w:bCs/>
          <w:color w:val="4F81BD" w:themeColor="accent1"/>
          <w:sz w:val="28"/>
          <w:szCs w:val="28"/>
        </w:rPr>
        <w:t>System Architecture Diagram</w:t>
      </w:r>
    </w:p>
    <w:p w14:paraId="63AEEFF5" w14:textId="35CA821B" w:rsidR="009A380B" w:rsidRPr="009A380B" w:rsidRDefault="009A380B" w:rsidP="009A380B">
      <w:pPr>
        <w:ind w:left="720"/>
        <w:rPr>
          <w:lang w:val="en-IN"/>
        </w:rPr>
      </w:pPr>
      <w:r w:rsidRPr="009741F1">
        <w:rPr>
          <w:sz w:val="28"/>
          <w:szCs w:val="28"/>
        </w:rPr>
        <w:drawing>
          <wp:inline distT="0" distB="0" distL="0" distR="0" wp14:anchorId="34EE20EC" wp14:editId="3C08ECCF">
            <wp:extent cx="6581458" cy="3965575"/>
            <wp:effectExtent l="0" t="0" r="0" b="0"/>
            <wp:docPr id="168801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10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3044" cy="400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5DAD" w14:textId="4B3F7E1A" w:rsidR="00225D3C" w:rsidRDefault="00000000" w:rsidP="001D62A2">
      <w:pPr>
        <w:pStyle w:val="Heading3"/>
        <w:ind w:left="360"/>
        <w:rPr>
          <w:sz w:val="28"/>
          <w:szCs w:val="28"/>
        </w:rPr>
      </w:pPr>
      <w:r>
        <w:t xml:space="preserve"> </w:t>
      </w:r>
    </w:p>
    <w:p w14:paraId="5A03CF54" w14:textId="77777777" w:rsidR="009741F1" w:rsidRDefault="009741F1" w:rsidP="009741F1"/>
    <w:p w14:paraId="5D7D8E7C" w14:textId="77777777" w:rsidR="006712B4" w:rsidRDefault="006712B4" w:rsidP="009741F1"/>
    <w:p w14:paraId="2BEDC36A" w14:textId="77777777" w:rsidR="006712B4" w:rsidRDefault="006712B4" w:rsidP="009741F1"/>
    <w:p w14:paraId="38A7F694" w14:textId="77777777" w:rsidR="006712B4" w:rsidRDefault="006712B4" w:rsidP="009741F1"/>
    <w:p w14:paraId="2F96C64B" w14:textId="77777777" w:rsidR="006712B4" w:rsidRDefault="006712B4" w:rsidP="009741F1"/>
    <w:p w14:paraId="6C31C107" w14:textId="77777777" w:rsidR="006712B4" w:rsidRDefault="006712B4" w:rsidP="009741F1"/>
    <w:p w14:paraId="29F652A5" w14:textId="77777777" w:rsidR="009741F1" w:rsidRPr="009741F1" w:rsidRDefault="009741F1" w:rsidP="009741F1"/>
    <w:p w14:paraId="0158A60D" w14:textId="5B903D2D" w:rsidR="00225D3C" w:rsidRDefault="00000000" w:rsidP="001D62A2">
      <w:pPr>
        <w:pStyle w:val="Heading3"/>
        <w:ind w:left="720"/>
        <w:rPr>
          <w:sz w:val="28"/>
          <w:szCs w:val="28"/>
        </w:rPr>
      </w:pPr>
      <w:r w:rsidRPr="001D62A2">
        <w:rPr>
          <w:sz w:val="28"/>
          <w:szCs w:val="28"/>
        </w:rPr>
        <w:lastRenderedPageBreak/>
        <w:t>Component Description</w:t>
      </w:r>
    </w:p>
    <w:p w14:paraId="019146F1" w14:textId="77777777" w:rsidR="00D61D8B" w:rsidRPr="00D61D8B" w:rsidRDefault="00D61D8B" w:rsidP="00D61D8B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4174"/>
        <w:gridCol w:w="3827"/>
      </w:tblGrid>
      <w:tr w:rsidR="009741F1" w:rsidRPr="009741F1" w14:paraId="671780C6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CF12" w14:textId="5C158CD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6712B4">
              <w:rPr>
                <w:sz w:val="26"/>
                <w:szCs w:val="26"/>
              </w:rPr>
              <w:t>1.</w:t>
            </w:r>
            <w:r w:rsidRPr="009741F1">
              <w:rPr>
                <w:sz w:val="26"/>
                <w:szCs w:val="26"/>
              </w:rPr>
              <w:t>Component Name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CBE4" w14:textId="58F1F9D2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6712B4">
              <w:rPr>
                <w:sz w:val="26"/>
                <w:szCs w:val="26"/>
              </w:rPr>
              <w:t>2.</w:t>
            </w:r>
            <w:r w:rsidRPr="009741F1">
              <w:rPr>
                <w:sz w:val="26"/>
                <w:szCs w:val="26"/>
              </w:rPr>
              <w:t>Description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C850" w14:textId="5114C40E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6712B4">
              <w:rPr>
                <w:sz w:val="26"/>
                <w:szCs w:val="26"/>
              </w:rPr>
              <w:t>3.</w:t>
            </w:r>
            <w:r w:rsidRPr="009741F1">
              <w:rPr>
                <w:sz w:val="26"/>
                <w:szCs w:val="26"/>
              </w:rPr>
              <w:t>Technologies Used</w:t>
            </w:r>
          </w:p>
        </w:tc>
      </w:tr>
      <w:tr w:rsidR="009741F1" w:rsidRPr="009741F1" w14:paraId="5CA6E283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125C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Frontend (Presentation Layer)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1284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User interface for Admin, Faculty, and Students. Handles forms, timetable viewer/editor, drag-and-drop scheduling, real-time UI updates.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032E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Next.js (React), HTML/CSS, Tailwind CSS, WebSocket</w:t>
            </w:r>
          </w:p>
        </w:tc>
      </w:tr>
      <w:tr w:rsidR="009741F1" w:rsidRPr="009741F1" w14:paraId="0F45ECA7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9D86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API Gateway / Backend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E0AA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Provides REST/</w:t>
            </w:r>
            <w:proofErr w:type="spellStart"/>
            <w:r w:rsidRPr="009741F1">
              <w:rPr>
                <w:sz w:val="26"/>
                <w:szCs w:val="26"/>
              </w:rPr>
              <w:t>GraphQL</w:t>
            </w:r>
            <w:proofErr w:type="spellEnd"/>
            <w:r w:rsidRPr="009741F1">
              <w:rPr>
                <w:sz w:val="26"/>
                <w:szCs w:val="26"/>
              </w:rPr>
              <w:t xml:space="preserve"> APIs, handles validation, business logic, authentication, run management, and metadata operations.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C26E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Node.js (Express/</w:t>
            </w:r>
            <w:proofErr w:type="spellStart"/>
            <w:r w:rsidRPr="009741F1">
              <w:rPr>
                <w:sz w:val="26"/>
                <w:szCs w:val="26"/>
              </w:rPr>
              <w:t>NestJS</w:t>
            </w:r>
            <w:proofErr w:type="spellEnd"/>
            <w:r w:rsidRPr="009741F1">
              <w:rPr>
                <w:sz w:val="26"/>
                <w:szCs w:val="26"/>
              </w:rPr>
              <w:t xml:space="preserve">) or </w:t>
            </w:r>
            <w:proofErr w:type="spellStart"/>
            <w:r w:rsidRPr="009741F1">
              <w:rPr>
                <w:sz w:val="26"/>
                <w:szCs w:val="26"/>
              </w:rPr>
              <w:t>FastAPI</w:t>
            </w:r>
            <w:proofErr w:type="spellEnd"/>
            <w:r w:rsidRPr="009741F1">
              <w:rPr>
                <w:sz w:val="26"/>
                <w:szCs w:val="26"/>
              </w:rPr>
              <w:t>, JWT</w:t>
            </w:r>
          </w:p>
        </w:tc>
      </w:tr>
      <w:tr w:rsidR="009741F1" w:rsidRPr="009741F1" w14:paraId="3EF25520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6B5C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Auth Service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4DBD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Manages authentication, generates &amp; validates JWT tokens, enforces user roles and permissions.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10AC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 xml:space="preserve">JWT, </w:t>
            </w:r>
            <w:proofErr w:type="spellStart"/>
            <w:r w:rsidRPr="009741F1">
              <w:rPr>
                <w:sz w:val="26"/>
                <w:szCs w:val="26"/>
              </w:rPr>
              <w:t>bcrypt</w:t>
            </w:r>
            <w:proofErr w:type="spellEnd"/>
            <w:r w:rsidRPr="009741F1">
              <w:rPr>
                <w:sz w:val="26"/>
                <w:szCs w:val="26"/>
              </w:rPr>
              <w:t>, RBAC</w:t>
            </w:r>
          </w:p>
        </w:tc>
      </w:tr>
      <w:tr w:rsidR="009741F1" w:rsidRPr="009741F1" w14:paraId="2547C442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80C4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Scheduler Controller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DEBB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Validates constraints, creates immutable snapshots, and submits scheduling jobs to the queue.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D8BC4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Node.js/Python, Redis Client</w:t>
            </w:r>
          </w:p>
        </w:tc>
      </w:tr>
      <w:tr w:rsidR="009741F1" w:rsidRPr="009741F1" w14:paraId="32371DD3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DA96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Job Queue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98B0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Stores scheduling tasks and enables reliable background processing with retries and dead-letter handling.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7CDD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Redis + Bull/</w:t>
            </w:r>
            <w:proofErr w:type="spellStart"/>
            <w:r w:rsidRPr="009741F1">
              <w:rPr>
                <w:sz w:val="26"/>
                <w:szCs w:val="26"/>
              </w:rPr>
              <w:t>BullMQ</w:t>
            </w:r>
            <w:proofErr w:type="spellEnd"/>
            <w:r w:rsidRPr="009741F1">
              <w:rPr>
                <w:sz w:val="26"/>
                <w:szCs w:val="26"/>
              </w:rPr>
              <w:t xml:space="preserve"> or RabbitMQ</w:t>
            </w:r>
          </w:p>
        </w:tc>
      </w:tr>
      <w:tr w:rsidR="009741F1" w:rsidRPr="009741F1" w14:paraId="37681C64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04F1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Scheduler Worker / Solver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4A7F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Runs the scheduling algorithm, enforces constraints, runs solver, checkpoints progress, and writes final timetable.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C5C7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Python, OR-Tools (CP-SAT), Celery/RQ</w:t>
            </w:r>
          </w:p>
        </w:tc>
      </w:tr>
      <w:tr w:rsidR="009741F1" w:rsidRPr="009741F1" w14:paraId="61B74134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EB8A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Export Service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E459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Generates downloadable timetable files in PDF, Excel, CSV, or ICS formats.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14A8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 xml:space="preserve">Puppeteer, </w:t>
            </w:r>
            <w:proofErr w:type="spellStart"/>
            <w:r w:rsidRPr="009741F1">
              <w:rPr>
                <w:sz w:val="26"/>
                <w:szCs w:val="26"/>
              </w:rPr>
              <w:t>pdfkit</w:t>
            </w:r>
            <w:proofErr w:type="spellEnd"/>
            <w:r w:rsidRPr="009741F1">
              <w:rPr>
                <w:sz w:val="26"/>
                <w:szCs w:val="26"/>
              </w:rPr>
              <w:t>, xlsx</w:t>
            </w:r>
          </w:p>
        </w:tc>
      </w:tr>
      <w:tr w:rsidR="009741F1" w:rsidRPr="009741F1" w14:paraId="026BA129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4F5E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Notification Service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9D12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Sends alerts (email/SMS/push) for timetable completion, errors, and updates.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7FCC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SMTP, Twilio, Firebase Cloud Messaging</w:t>
            </w:r>
          </w:p>
        </w:tc>
      </w:tr>
      <w:tr w:rsidR="009741F1" w:rsidRPr="009741F1" w14:paraId="55422F53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52AB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WebSocket / Real-time Gateway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73D8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Streams real-time progress updates from workers to the frontend.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EA7B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WebSocket, Socket.IO, Redis Pub/Sub</w:t>
            </w:r>
          </w:p>
        </w:tc>
      </w:tr>
      <w:tr w:rsidR="009741F1" w:rsidRPr="009741F1" w14:paraId="251DAD27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574B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lastRenderedPageBreak/>
              <w:t>Primary Database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D7C7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Stores teachers, rooms, courses, timetable snapshots, allocations, user data, logs, and history.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A69D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PostgreSQL, MySQL, MongoDB</w:t>
            </w:r>
          </w:p>
        </w:tc>
      </w:tr>
      <w:tr w:rsidR="009741F1" w:rsidRPr="009741F1" w14:paraId="127E99D5" w14:textId="77777777" w:rsidTr="006712B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7C05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Cache Layer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B743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Caches metadata and supports real-time pub/sub event distribution.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7177" w14:textId="77777777" w:rsidR="009741F1" w:rsidRPr="009741F1" w:rsidRDefault="009741F1" w:rsidP="009741F1">
            <w:pPr>
              <w:pStyle w:val="ListParagraph"/>
              <w:ind w:hanging="360"/>
              <w:rPr>
                <w:sz w:val="26"/>
                <w:szCs w:val="26"/>
              </w:rPr>
            </w:pPr>
            <w:r w:rsidRPr="009741F1">
              <w:rPr>
                <w:sz w:val="26"/>
                <w:szCs w:val="26"/>
              </w:rPr>
              <w:t>Redis</w:t>
            </w:r>
          </w:p>
        </w:tc>
      </w:tr>
    </w:tbl>
    <w:p w14:paraId="65EAB7DB" w14:textId="4EC73E81" w:rsidR="00D61D8B" w:rsidRPr="006712B4" w:rsidRDefault="00000000" w:rsidP="00D61D8B">
      <w:pPr>
        <w:pStyle w:val="Heading2"/>
        <w:rPr>
          <w:sz w:val="28"/>
          <w:szCs w:val="28"/>
        </w:rPr>
      </w:pPr>
      <w:r w:rsidRPr="006712B4">
        <w:rPr>
          <w:sz w:val="28"/>
          <w:szCs w:val="28"/>
        </w:rPr>
        <w:t>Detailed Design</w:t>
      </w:r>
    </w:p>
    <w:p w14:paraId="17A23EB6" w14:textId="36E9BF6F" w:rsidR="00225D3C" w:rsidRPr="006712B4" w:rsidRDefault="006712B4" w:rsidP="006712B4">
      <w:pPr>
        <w:rPr>
          <w:sz w:val="26"/>
          <w:szCs w:val="26"/>
        </w:rPr>
      </w:pPr>
      <w:r>
        <w:t>1</w:t>
      </w:r>
      <w:r w:rsidRPr="006712B4">
        <w:rPr>
          <w:b/>
          <w:bCs/>
          <w:sz w:val="28"/>
          <w:szCs w:val="28"/>
        </w:rPr>
        <w:t>.</w:t>
      </w:r>
      <w:r w:rsidR="00000000" w:rsidRPr="006712B4">
        <w:rPr>
          <w:b/>
          <w:bCs/>
          <w:sz w:val="28"/>
          <w:szCs w:val="28"/>
        </w:rPr>
        <w:t xml:space="preserve"> Module Overview - Provide an overview of each subsystem and its role</w:t>
      </w:r>
      <w:r w:rsidR="00000000" w:rsidRPr="006712B4">
        <w:rPr>
          <w:sz w:val="26"/>
          <w:szCs w:val="26"/>
        </w:rPr>
        <w:t>.</w:t>
      </w:r>
    </w:p>
    <w:p w14:paraId="304C06F9" w14:textId="0DC3D0C0" w:rsidR="009A380B" w:rsidRPr="006712B4" w:rsidRDefault="006712B4" w:rsidP="006712B4">
      <w:pPr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1.</w:t>
      </w:r>
      <w:r w:rsidR="009A380B" w:rsidRPr="006712B4">
        <w:rPr>
          <w:sz w:val="26"/>
          <w:szCs w:val="26"/>
          <w:lang w:val="en-IN"/>
        </w:rPr>
        <w:t xml:space="preserve"> </w:t>
      </w:r>
      <w:r w:rsidR="009A380B" w:rsidRPr="006712B4">
        <w:rPr>
          <w:b/>
          <w:bCs/>
          <w:sz w:val="26"/>
          <w:szCs w:val="26"/>
          <w:lang w:val="en-IN"/>
        </w:rPr>
        <w:t>Frontend (Next.js)</w:t>
      </w:r>
    </w:p>
    <w:p w14:paraId="6FB455D2" w14:textId="77777777" w:rsidR="009A380B" w:rsidRPr="009A380B" w:rsidRDefault="009A380B" w:rsidP="009A380B">
      <w:pPr>
        <w:pStyle w:val="ListParagraph"/>
        <w:numPr>
          <w:ilvl w:val="0"/>
          <w:numId w:val="58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UI for Admin/Faculty/Student, timetable editor, drag-and-drop, run control, shows progress/events.</w:t>
      </w:r>
    </w:p>
    <w:p w14:paraId="744D5D0C" w14:textId="77777777" w:rsidR="009A380B" w:rsidRPr="009A380B" w:rsidRDefault="009A380B" w:rsidP="009A380B">
      <w:pPr>
        <w:pStyle w:val="ListParagraph"/>
        <w:numPr>
          <w:ilvl w:val="0"/>
          <w:numId w:val="58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Key responsibilities: input validation (client), submit run snapshot, subscribe to WebSocket events, present results and edit UI.</w:t>
      </w:r>
    </w:p>
    <w:p w14:paraId="56F7926A" w14:textId="21A68451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2.</w:t>
      </w:r>
      <w:r w:rsidR="009A380B" w:rsidRPr="006712B4">
        <w:rPr>
          <w:sz w:val="26"/>
          <w:szCs w:val="26"/>
          <w:lang w:val="en-IN"/>
        </w:rPr>
        <w:t xml:space="preserve"> </w:t>
      </w:r>
      <w:r w:rsidR="009A380B" w:rsidRPr="006712B4">
        <w:rPr>
          <w:b/>
          <w:bCs/>
          <w:sz w:val="26"/>
          <w:szCs w:val="26"/>
          <w:lang w:val="en-IN"/>
        </w:rPr>
        <w:t>API Gateway / Backend</w:t>
      </w:r>
    </w:p>
    <w:p w14:paraId="72B8CC7D" w14:textId="77777777" w:rsidR="009A380B" w:rsidRPr="009A380B" w:rsidRDefault="009A380B" w:rsidP="009A380B">
      <w:pPr>
        <w:pStyle w:val="ListParagraph"/>
        <w:numPr>
          <w:ilvl w:val="0"/>
          <w:numId w:val="59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central business logic, REST/</w:t>
      </w:r>
      <w:proofErr w:type="spellStart"/>
      <w:r w:rsidRPr="009A380B">
        <w:rPr>
          <w:sz w:val="26"/>
          <w:szCs w:val="26"/>
          <w:lang w:val="en-IN"/>
        </w:rPr>
        <w:t>GraphQL</w:t>
      </w:r>
      <w:proofErr w:type="spellEnd"/>
      <w:r w:rsidRPr="009A380B">
        <w:rPr>
          <w:sz w:val="26"/>
          <w:szCs w:val="26"/>
          <w:lang w:val="en-IN"/>
        </w:rPr>
        <w:t xml:space="preserve"> endpoints, auth enforcement, snapshot creation, job enqueueing.</w:t>
      </w:r>
    </w:p>
    <w:p w14:paraId="3689CB66" w14:textId="77777777" w:rsidR="009A380B" w:rsidRPr="009A380B" w:rsidRDefault="009A380B" w:rsidP="009A380B">
      <w:pPr>
        <w:pStyle w:val="ListParagraph"/>
        <w:numPr>
          <w:ilvl w:val="0"/>
          <w:numId w:val="59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Key responsibilities: validate inputs, persist immutable run snapshots, create </w:t>
      </w:r>
      <w:proofErr w:type="spellStart"/>
      <w:r w:rsidRPr="009A380B">
        <w:rPr>
          <w:sz w:val="26"/>
          <w:szCs w:val="26"/>
          <w:lang w:val="en-IN"/>
        </w:rPr>
        <w:t>TimetableRun</w:t>
      </w:r>
      <w:proofErr w:type="spellEnd"/>
      <w:r w:rsidRPr="009A380B">
        <w:rPr>
          <w:sz w:val="26"/>
          <w:szCs w:val="26"/>
          <w:lang w:val="en-IN"/>
        </w:rPr>
        <w:t xml:space="preserve"> records, expose metadata endpoints, accept manual edits.</w:t>
      </w:r>
    </w:p>
    <w:p w14:paraId="5F4CE8C9" w14:textId="293FC3D0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3.</w:t>
      </w:r>
      <w:r w:rsidR="009A380B" w:rsidRPr="006712B4">
        <w:rPr>
          <w:sz w:val="26"/>
          <w:szCs w:val="26"/>
          <w:lang w:val="en-IN"/>
        </w:rPr>
        <w:t xml:space="preserve"> </w:t>
      </w:r>
      <w:r w:rsidR="009A380B" w:rsidRPr="006712B4">
        <w:rPr>
          <w:b/>
          <w:bCs/>
          <w:sz w:val="26"/>
          <w:szCs w:val="26"/>
          <w:lang w:val="en-IN"/>
        </w:rPr>
        <w:t>Auth Service</w:t>
      </w:r>
    </w:p>
    <w:p w14:paraId="248B53F8" w14:textId="77777777" w:rsidR="009A380B" w:rsidRPr="009A380B" w:rsidRDefault="009A380B" w:rsidP="009A380B">
      <w:pPr>
        <w:pStyle w:val="ListParagraph"/>
        <w:numPr>
          <w:ilvl w:val="0"/>
          <w:numId w:val="60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authentication &amp; authorization.</w:t>
      </w:r>
    </w:p>
    <w:p w14:paraId="1021089E" w14:textId="77777777" w:rsidR="009A380B" w:rsidRPr="009A380B" w:rsidRDefault="009A380B" w:rsidP="009A380B">
      <w:pPr>
        <w:pStyle w:val="ListParagraph"/>
        <w:numPr>
          <w:ilvl w:val="0"/>
          <w:numId w:val="60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Key responsibilities: issue/validate JWTs, RBAC checks for endpoints.</w:t>
      </w:r>
    </w:p>
    <w:p w14:paraId="5E545FBA" w14:textId="1033D832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4.</w:t>
      </w:r>
      <w:r w:rsidR="009A380B" w:rsidRPr="006712B4">
        <w:rPr>
          <w:sz w:val="26"/>
          <w:szCs w:val="26"/>
          <w:lang w:val="en-IN"/>
        </w:rPr>
        <w:t xml:space="preserve"> </w:t>
      </w:r>
      <w:r w:rsidR="009A380B" w:rsidRPr="006712B4">
        <w:rPr>
          <w:b/>
          <w:bCs/>
          <w:sz w:val="26"/>
          <w:szCs w:val="26"/>
          <w:lang w:val="en-IN"/>
        </w:rPr>
        <w:t>Scheduler Controller</w:t>
      </w:r>
    </w:p>
    <w:p w14:paraId="65E9439A" w14:textId="77777777" w:rsidR="009A380B" w:rsidRPr="009A380B" w:rsidRDefault="009A380B" w:rsidP="009A380B">
      <w:pPr>
        <w:pStyle w:val="ListParagraph"/>
        <w:numPr>
          <w:ilvl w:val="0"/>
          <w:numId w:val="61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orchestrates scheduler runs and repair jobs.</w:t>
      </w:r>
    </w:p>
    <w:p w14:paraId="40D34D67" w14:textId="77777777" w:rsidR="009A380B" w:rsidRPr="009A380B" w:rsidRDefault="009A380B" w:rsidP="009A380B">
      <w:pPr>
        <w:pStyle w:val="ListParagraph"/>
        <w:numPr>
          <w:ilvl w:val="0"/>
          <w:numId w:val="61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Key responsibilities: prepare job payloads, set solver params (</w:t>
      </w:r>
      <w:proofErr w:type="spellStart"/>
      <w:r w:rsidRPr="009A380B">
        <w:rPr>
          <w:sz w:val="26"/>
          <w:szCs w:val="26"/>
          <w:lang w:val="en-IN"/>
        </w:rPr>
        <w:t>time_limit</w:t>
      </w:r>
      <w:proofErr w:type="spellEnd"/>
      <w:r w:rsidRPr="009A380B">
        <w:rPr>
          <w:sz w:val="26"/>
          <w:szCs w:val="26"/>
          <w:lang w:val="en-IN"/>
        </w:rPr>
        <w:t>, weights), enqueue to job queue.</w:t>
      </w:r>
    </w:p>
    <w:p w14:paraId="054D35D3" w14:textId="175827C5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5.</w:t>
      </w:r>
      <w:r w:rsidR="009A380B" w:rsidRPr="006712B4">
        <w:rPr>
          <w:sz w:val="26"/>
          <w:szCs w:val="26"/>
          <w:lang w:val="en-IN"/>
        </w:rPr>
        <w:t xml:space="preserve"> </w:t>
      </w:r>
      <w:r w:rsidR="009A380B" w:rsidRPr="006712B4">
        <w:rPr>
          <w:b/>
          <w:bCs/>
          <w:sz w:val="26"/>
          <w:szCs w:val="26"/>
          <w:lang w:val="en-IN"/>
        </w:rPr>
        <w:t>Job Queue</w:t>
      </w:r>
    </w:p>
    <w:p w14:paraId="7E16851D" w14:textId="77777777" w:rsidR="009A380B" w:rsidRPr="009A380B" w:rsidRDefault="009A380B" w:rsidP="009A380B">
      <w:pPr>
        <w:pStyle w:val="ListParagraph"/>
        <w:numPr>
          <w:ilvl w:val="0"/>
          <w:numId w:val="62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durable job broker between API and workers.</w:t>
      </w:r>
    </w:p>
    <w:p w14:paraId="40FDA2D8" w14:textId="77777777" w:rsidR="009A380B" w:rsidRPr="009A380B" w:rsidRDefault="009A380B" w:rsidP="009A380B">
      <w:pPr>
        <w:pStyle w:val="ListParagraph"/>
        <w:numPr>
          <w:ilvl w:val="0"/>
          <w:numId w:val="62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Tech: Redis + Bull/</w:t>
      </w:r>
      <w:proofErr w:type="spellStart"/>
      <w:r w:rsidRPr="009A380B">
        <w:rPr>
          <w:sz w:val="26"/>
          <w:szCs w:val="26"/>
          <w:lang w:val="en-IN"/>
        </w:rPr>
        <w:t>BullMQ</w:t>
      </w:r>
      <w:proofErr w:type="spellEnd"/>
      <w:r w:rsidRPr="009A380B">
        <w:rPr>
          <w:sz w:val="26"/>
          <w:szCs w:val="26"/>
          <w:lang w:val="en-IN"/>
        </w:rPr>
        <w:t xml:space="preserve"> (or RabbitMQ).</w:t>
      </w:r>
    </w:p>
    <w:p w14:paraId="5D5D154E" w14:textId="77777777" w:rsidR="009A380B" w:rsidRPr="009A380B" w:rsidRDefault="009A380B" w:rsidP="009A380B">
      <w:pPr>
        <w:pStyle w:val="ListParagraph"/>
        <w:numPr>
          <w:ilvl w:val="0"/>
          <w:numId w:val="62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Key responsibilities: store jobs, retries, dead-lettering.</w:t>
      </w:r>
    </w:p>
    <w:p w14:paraId="57072D32" w14:textId="75D28AC1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6.</w:t>
      </w:r>
      <w:r w:rsidR="009A380B" w:rsidRPr="006712B4">
        <w:rPr>
          <w:sz w:val="26"/>
          <w:szCs w:val="26"/>
          <w:lang w:val="en-IN"/>
        </w:rPr>
        <w:t xml:space="preserve"> </w:t>
      </w:r>
      <w:r w:rsidR="009A380B" w:rsidRPr="006712B4">
        <w:rPr>
          <w:b/>
          <w:bCs/>
          <w:sz w:val="26"/>
          <w:szCs w:val="26"/>
          <w:lang w:val="en-IN"/>
        </w:rPr>
        <w:t>Scheduler Worker / Solver</w:t>
      </w:r>
    </w:p>
    <w:p w14:paraId="495DCB87" w14:textId="77777777" w:rsidR="009A380B" w:rsidRPr="009A380B" w:rsidRDefault="009A380B" w:rsidP="009A380B">
      <w:pPr>
        <w:pStyle w:val="ListParagraph"/>
        <w:numPr>
          <w:ilvl w:val="0"/>
          <w:numId w:val="63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heavy compute service that runs solver over immutable snapshot.</w:t>
      </w:r>
    </w:p>
    <w:p w14:paraId="2E55D741" w14:textId="77777777" w:rsidR="009A380B" w:rsidRPr="009A380B" w:rsidRDefault="009A380B" w:rsidP="009A380B">
      <w:pPr>
        <w:pStyle w:val="ListParagraph"/>
        <w:numPr>
          <w:ilvl w:val="0"/>
          <w:numId w:val="63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lastRenderedPageBreak/>
        <w:t>Key responsibilities: translate domain → solver vars, enforce hard constraints, minimize soft penalties, checkpoint best solution, persist final allocations.</w:t>
      </w:r>
    </w:p>
    <w:p w14:paraId="2E2FB0F5" w14:textId="16CE9B16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7.</w:t>
      </w:r>
      <w:r w:rsidR="009A380B" w:rsidRPr="006712B4">
        <w:rPr>
          <w:sz w:val="26"/>
          <w:szCs w:val="26"/>
          <w:lang w:val="en-IN"/>
        </w:rPr>
        <w:t xml:space="preserve"> </w:t>
      </w:r>
      <w:r w:rsidR="009A380B" w:rsidRPr="006712B4">
        <w:rPr>
          <w:b/>
          <w:bCs/>
          <w:sz w:val="26"/>
          <w:szCs w:val="26"/>
          <w:lang w:val="en-IN"/>
        </w:rPr>
        <w:t>Export Service (Worker)</w:t>
      </w:r>
    </w:p>
    <w:p w14:paraId="76A46065" w14:textId="77777777" w:rsidR="009A380B" w:rsidRPr="009A380B" w:rsidRDefault="009A380B" w:rsidP="009A380B">
      <w:pPr>
        <w:pStyle w:val="ListParagraph"/>
        <w:numPr>
          <w:ilvl w:val="0"/>
          <w:numId w:val="6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generate PDF/XLS/ICS exports from timetable results.</w:t>
      </w:r>
    </w:p>
    <w:p w14:paraId="1B130824" w14:textId="77777777" w:rsidR="009A380B" w:rsidRPr="009A380B" w:rsidRDefault="009A380B" w:rsidP="009A380B">
      <w:pPr>
        <w:pStyle w:val="ListParagraph"/>
        <w:numPr>
          <w:ilvl w:val="0"/>
          <w:numId w:val="64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Key responsibilities: generate files and upload to object storage; return </w:t>
      </w:r>
      <w:proofErr w:type="spellStart"/>
      <w:r w:rsidRPr="009A380B">
        <w:rPr>
          <w:sz w:val="26"/>
          <w:szCs w:val="26"/>
          <w:lang w:val="en-IN"/>
        </w:rPr>
        <w:t>presigned</w:t>
      </w:r>
      <w:proofErr w:type="spellEnd"/>
      <w:r w:rsidRPr="009A380B">
        <w:rPr>
          <w:sz w:val="26"/>
          <w:szCs w:val="26"/>
          <w:lang w:val="en-IN"/>
        </w:rPr>
        <w:t xml:space="preserve"> download URLs.</w:t>
      </w:r>
    </w:p>
    <w:p w14:paraId="442C13E3" w14:textId="7D37E932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8.</w:t>
      </w:r>
      <w:r w:rsidR="009A380B" w:rsidRPr="006712B4">
        <w:rPr>
          <w:sz w:val="26"/>
          <w:szCs w:val="26"/>
          <w:lang w:val="en-IN"/>
        </w:rPr>
        <w:t xml:space="preserve"> </w:t>
      </w:r>
      <w:r w:rsidR="009A380B" w:rsidRPr="006712B4">
        <w:rPr>
          <w:b/>
          <w:bCs/>
          <w:sz w:val="26"/>
          <w:szCs w:val="26"/>
          <w:lang w:val="en-IN"/>
        </w:rPr>
        <w:t>WebSocket / Real-time Gateway</w:t>
      </w:r>
    </w:p>
    <w:p w14:paraId="6A03B7E4" w14:textId="77777777" w:rsidR="009A380B" w:rsidRPr="009A380B" w:rsidRDefault="009A380B" w:rsidP="009A380B">
      <w:pPr>
        <w:pStyle w:val="ListParagraph"/>
        <w:numPr>
          <w:ilvl w:val="0"/>
          <w:numId w:val="65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stream worker progress (via Redis pub/sub) to frontend.</w:t>
      </w:r>
    </w:p>
    <w:p w14:paraId="2BB28A29" w14:textId="77777777" w:rsidR="009A380B" w:rsidRPr="009A380B" w:rsidRDefault="009A380B" w:rsidP="009A380B">
      <w:pPr>
        <w:pStyle w:val="ListParagraph"/>
        <w:numPr>
          <w:ilvl w:val="0"/>
          <w:numId w:val="65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Key responsibilities: push events (percent, messages, partial solution).</w:t>
      </w:r>
    </w:p>
    <w:p w14:paraId="7B6B02AF" w14:textId="7EA66B03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9.</w:t>
      </w:r>
      <w:r w:rsidR="009A380B" w:rsidRPr="006712B4">
        <w:rPr>
          <w:b/>
          <w:bCs/>
          <w:sz w:val="26"/>
          <w:szCs w:val="26"/>
          <w:lang w:val="en-IN"/>
        </w:rPr>
        <w:t>Primary Database (Postgres)</w:t>
      </w:r>
    </w:p>
    <w:p w14:paraId="5352F1D4" w14:textId="77777777" w:rsidR="009A380B" w:rsidRPr="009A380B" w:rsidRDefault="009A380B" w:rsidP="009A380B">
      <w:pPr>
        <w:pStyle w:val="ListParagraph"/>
        <w:numPr>
          <w:ilvl w:val="0"/>
          <w:numId w:val="66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master data store: users, departments, courses, rooms, snapshots, runs, allocations, audit logs.</w:t>
      </w:r>
    </w:p>
    <w:p w14:paraId="30142E67" w14:textId="77777777" w:rsidR="009A380B" w:rsidRPr="009A380B" w:rsidRDefault="009A380B" w:rsidP="009A380B">
      <w:pPr>
        <w:pStyle w:val="ListParagraph"/>
        <w:numPr>
          <w:ilvl w:val="0"/>
          <w:numId w:val="66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Key responsibilities: transactional integrity, queries for UI.</w:t>
      </w:r>
    </w:p>
    <w:p w14:paraId="1144FDD6" w14:textId="5C6A1C22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10.</w:t>
      </w:r>
      <w:r w:rsidR="009A380B" w:rsidRPr="006712B4">
        <w:rPr>
          <w:b/>
          <w:bCs/>
          <w:sz w:val="26"/>
          <w:szCs w:val="26"/>
          <w:lang w:val="en-IN"/>
        </w:rPr>
        <w:t>Cache/Redis</w:t>
      </w:r>
    </w:p>
    <w:p w14:paraId="1ECABB1C" w14:textId="77777777" w:rsidR="009A380B" w:rsidRPr="009A380B" w:rsidRDefault="009A380B" w:rsidP="009A380B">
      <w:pPr>
        <w:pStyle w:val="ListParagraph"/>
        <w:numPr>
          <w:ilvl w:val="0"/>
          <w:numId w:val="67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 xml:space="preserve">Role: store ephemeral data (availability matrices), message pub/sub for </w:t>
      </w:r>
      <w:proofErr w:type="spellStart"/>
      <w:r w:rsidRPr="009A380B">
        <w:rPr>
          <w:sz w:val="26"/>
          <w:szCs w:val="26"/>
          <w:lang w:val="en-IN"/>
        </w:rPr>
        <w:t>realtime</w:t>
      </w:r>
      <w:proofErr w:type="spellEnd"/>
      <w:r w:rsidRPr="009A380B">
        <w:rPr>
          <w:sz w:val="26"/>
          <w:szCs w:val="26"/>
          <w:lang w:val="en-IN"/>
        </w:rPr>
        <w:t>, distributed locks.</w:t>
      </w:r>
    </w:p>
    <w:p w14:paraId="6278D5C5" w14:textId="638FB769" w:rsidR="009A380B" w:rsidRPr="006712B4" w:rsidRDefault="006712B4" w:rsidP="006712B4">
      <w:pPr>
        <w:ind w:left="360"/>
        <w:rPr>
          <w:sz w:val="26"/>
          <w:szCs w:val="26"/>
          <w:lang w:val="en-IN"/>
        </w:rPr>
      </w:pPr>
      <w:r w:rsidRPr="006712B4">
        <w:rPr>
          <w:sz w:val="26"/>
          <w:szCs w:val="26"/>
          <w:lang w:val="en-IN"/>
        </w:rPr>
        <w:t>11.</w:t>
      </w:r>
      <w:r w:rsidR="009A380B" w:rsidRPr="006712B4">
        <w:rPr>
          <w:b/>
          <w:bCs/>
          <w:sz w:val="26"/>
          <w:szCs w:val="26"/>
          <w:lang w:val="en-IN"/>
        </w:rPr>
        <w:t>Monitoring &amp; Logging</w:t>
      </w:r>
    </w:p>
    <w:p w14:paraId="50ADD409" w14:textId="77777777" w:rsidR="009A380B" w:rsidRPr="009A380B" w:rsidRDefault="009A380B" w:rsidP="009A380B">
      <w:pPr>
        <w:pStyle w:val="ListParagraph"/>
        <w:numPr>
          <w:ilvl w:val="0"/>
          <w:numId w:val="68"/>
        </w:numPr>
        <w:rPr>
          <w:sz w:val="26"/>
          <w:szCs w:val="26"/>
          <w:lang w:val="en-IN"/>
        </w:rPr>
      </w:pPr>
      <w:r w:rsidRPr="009A380B">
        <w:rPr>
          <w:sz w:val="26"/>
          <w:szCs w:val="26"/>
          <w:lang w:val="en-IN"/>
        </w:rPr>
        <w:t>Role: metrics &amp; observability (Prometheus/Grafana), centralized logs (ELK/Sentry), alerts.</w:t>
      </w:r>
    </w:p>
    <w:p w14:paraId="1B6A3563" w14:textId="77777777" w:rsidR="009A380B" w:rsidRDefault="009A380B" w:rsidP="001D62A2">
      <w:pPr>
        <w:pStyle w:val="ListParagraph"/>
        <w:rPr>
          <w:sz w:val="26"/>
          <w:szCs w:val="26"/>
        </w:rPr>
      </w:pPr>
    </w:p>
    <w:p w14:paraId="6B4F2962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57367050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5DE2B807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6245CED4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01ACB9D7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0329930E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7C072C35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0E4CF6E0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7024EB19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0B7C3C50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1FAB9950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5584474A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49A9F862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65F492BA" w14:textId="77777777" w:rsidR="006712B4" w:rsidRDefault="006712B4" w:rsidP="001D62A2">
      <w:pPr>
        <w:pStyle w:val="ListParagraph"/>
        <w:rPr>
          <w:sz w:val="26"/>
          <w:szCs w:val="26"/>
        </w:rPr>
      </w:pPr>
    </w:p>
    <w:p w14:paraId="141C4C0C" w14:textId="77777777" w:rsidR="006712B4" w:rsidRPr="006712B4" w:rsidRDefault="006712B4" w:rsidP="001D62A2">
      <w:pPr>
        <w:pStyle w:val="ListParagraph"/>
        <w:rPr>
          <w:sz w:val="26"/>
          <w:szCs w:val="26"/>
        </w:rPr>
      </w:pPr>
    </w:p>
    <w:p w14:paraId="464C8403" w14:textId="2DB2CD84" w:rsidR="00225D3C" w:rsidRDefault="006712B4" w:rsidP="006712B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2.</w:t>
      </w:r>
      <w:r w:rsidR="00000000" w:rsidRPr="006712B4">
        <w:rPr>
          <w:b/>
          <w:bCs/>
          <w:sz w:val="26"/>
          <w:szCs w:val="26"/>
        </w:rPr>
        <w:t xml:space="preserve"> Data Flow Diagrams (DFDs) - Include DFDs to represent data movement across modules.</w:t>
      </w:r>
    </w:p>
    <w:p w14:paraId="1F0764B4" w14:textId="49D72A56" w:rsidR="006712B4" w:rsidRDefault="006712B4" w:rsidP="006712B4">
      <w:pPr>
        <w:rPr>
          <w:b/>
          <w:bCs/>
          <w:sz w:val="26"/>
          <w:szCs w:val="26"/>
        </w:rPr>
      </w:pPr>
      <w:r w:rsidRPr="006712B4">
        <w:rPr>
          <w:b/>
          <w:bCs/>
          <w:sz w:val="26"/>
          <w:szCs w:val="26"/>
        </w:rPr>
        <w:t>Level 0</w:t>
      </w:r>
    </w:p>
    <w:p w14:paraId="7FF38FB1" w14:textId="0DCABCD0" w:rsidR="006712B4" w:rsidRDefault="006712B4" w:rsidP="006712B4">
      <w:pPr>
        <w:rPr>
          <w:b/>
          <w:bCs/>
          <w:sz w:val="26"/>
          <w:szCs w:val="26"/>
        </w:rPr>
      </w:pPr>
      <w:r w:rsidRPr="006712B4">
        <w:rPr>
          <w:b/>
          <w:bCs/>
          <w:sz w:val="26"/>
          <w:szCs w:val="26"/>
        </w:rPr>
        <w:drawing>
          <wp:inline distT="0" distB="0" distL="0" distR="0" wp14:anchorId="35BA3980" wp14:editId="32359635">
            <wp:extent cx="6858000" cy="2987675"/>
            <wp:effectExtent l="0" t="0" r="0" b="3175"/>
            <wp:docPr id="68233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30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7D88" w14:textId="198E7E45" w:rsidR="006712B4" w:rsidRDefault="006712B4" w:rsidP="006712B4">
      <w:pPr>
        <w:rPr>
          <w:b/>
          <w:bCs/>
          <w:sz w:val="26"/>
          <w:szCs w:val="26"/>
        </w:rPr>
      </w:pPr>
      <w:r w:rsidRPr="006712B4">
        <w:rPr>
          <w:b/>
          <w:bCs/>
          <w:sz w:val="26"/>
          <w:szCs w:val="26"/>
        </w:rPr>
        <w:t>Level-1 DFD — Scheduler Run</w:t>
      </w:r>
    </w:p>
    <w:p w14:paraId="09DD630B" w14:textId="65FAEA4C" w:rsidR="004E1E53" w:rsidRDefault="007142C3" w:rsidP="006712B4">
      <w:pPr>
        <w:rPr>
          <w:b/>
          <w:bCs/>
          <w:sz w:val="26"/>
          <w:szCs w:val="26"/>
        </w:rPr>
      </w:pPr>
      <w:r w:rsidRPr="007142C3">
        <w:rPr>
          <w:b/>
          <w:bCs/>
          <w:sz w:val="26"/>
          <w:szCs w:val="26"/>
        </w:rPr>
        <w:drawing>
          <wp:inline distT="0" distB="0" distL="0" distR="0" wp14:anchorId="65FB546D" wp14:editId="4D3B39B5">
            <wp:extent cx="6858000" cy="3299012"/>
            <wp:effectExtent l="0" t="0" r="0" b="0"/>
            <wp:docPr id="126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3681" cy="330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79BF" w14:textId="77777777" w:rsidR="004E1E53" w:rsidRDefault="004E1E53" w:rsidP="006712B4">
      <w:pPr>
        <w:rPr>
          <w:b/>
          <w:bCs/>
          <w:sz w:val="26"/>
          <w:szCs w:val="26"/>
        </w:rPr>
      </w:pPr>
    </w:p>
    <w:p w14:paraId="4AAFC34A" w14:textId="77777777" w:rsidR="004E1E53" w:rsidRDefault="004E1E53" w:rsidP="006712B4">
      <w:pPr>
        <w:rPr>
          <w:b/>
          <w:bCs/>
          <w:sz w:val="26"/>
          <w:szCs w:val="26"/>
        </w:rPr>
      </w:pPr>
    </w:p>
    <w:p w14:paraId="2DA4CAB5" w14:textId="77777777" w:rsidR="004E1E53" w:rsidRDefault="004E1E53" w:rsidP="006712B4">
      <w:pPr>
        <w:rPr>
          <w:b/>
          <w:bCs/>
          <w:sz w:val="26"/>
          <w:szCs w:val="26"/>
        </w:rPr>
      </w:pPr>
    </w:p>
    <w:p w14:paraId="1D8E031C" w14:textId="77777777" w:rsidR="004E1E53" w:rsidRPr="006712B4" w:rsidRDefault="004E1E53" w:rsidP="006712B4">
      <w:pPr>
        <w:rPr>
          <w:b/>
          <w:bCs/>
          <w:sz w:val="26"/>
          <w:szCs w:val="26"/>
        </w:rPr>
      </w:pPr>
    </w:p>
    <w:p w14:paraId="00715444" w14:textId="1358E4D7" w:rsidR="00225D3C" w:rsidRDefault="004E1E53" w:rsidP="004E1E53">
      <w:pPr>
        <w:rPr>
          <w:b/>
          <w:bCs/>
          <w:sz w:val="26"/>
          <w:szCs w:val="26"/>
        </w:rPr>
      </w:pPr>
      <w:r w:rsidRPr="004E1E53">
        <w:rPr>
          <w:b/>
          <w:bCs/>
          <w:sz w:val="26"/>
          <w:szCs w:val="26"/>
        </w:rPr>
        <w:lastRenderedPageBreak/>
        <w:t>3.</w:t>
      </w:r>
      <w:r w:rsidR="00000000" w:rsidRPr="004E1E53">
        <w:rPr>
          <w:b/>
          <w:bCs/>
          <w:sz w:val="26"/>
          <w:szCs w:val="26"/>
        </w:rPr>
        <w:t>Class Diagram - Describe class relationships and dependencies.</w:t>
      </w:r>
    </w:p>
    <w:p w14:paraId="371E75E8" w14:textId="20FF3B95" w:rsidR="004E1E53" w:rsidRPr="004E1E53" w:rsidRDefault="004E1E53" w:rsidP="004E1E53">
      <w:pPr>
        <w:rPr>
          <w:b/>
          <w:bCs/>
          <w:sz w:val="26"/>
          <w:szCs w:val="26"/>
        </w:rPr>
      </w:pPr>
      <w:r w:rsidRPr="004E1E53">
        <w:rPr>
          <w:b/>
          <w:bCs/>
          <w:sz w:val="26"/>
          <w:szCs w:val="26"/>
        </w:rPr>
        <w:drawing>
          <wp:inline distT="0" distB="0" distL="0" distR="0" wp14:anchorId="2174EBFB" wp14:editId="3156FFB5">
            <wp:extent cx="6858000" cy="8473440"/>
            <wp:effectExtent l="0" t="0" r="0" b="3810"/>
            <wp:docPr id="119266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6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5AC5" w14:textId="4C3E4626" w:rsidR="00225D3C" w:rsidRPr="007004A8" w:rsidRDefault="00000000" w:rsidP="007004A8">
      <w:pPr>
        <w:pStyle w:val="ListParagraph"/>
        <w:numPr>
          <w:ilvl w:val="0"/>
          <w:numId w:val="29"/>
        </w:numPr>
        <w:rPr>
          <w:b/>
          <w:bCs/>
          <w:sz w:val="26"/>
          <w:szCs w:val="26"/>
        </w:rPr>
      </w:pPr>
      <w:r w:rsidRPr="007004A8">
        <w:rPr>
          <w:b/>
          <w:bCs/>
          <w:sz w:val="26"/>
          <w:szCs w:val="26"/>
        </w:rPr>
        <w:lastRenderedPageBreak/>
        <w:t>Sequence Diagrams - Illustrate key process sequences.</w:t>
      </w:r>
    </w:p>
    <w:p w14:paraId="51FB55BA" w14:textId="77777777" w:rsidR="007004A8" w:rsidRDefault="007004A8" w:rsidP="007004A8">
      <w:pPr>
        <w:pStyle w:val="ListParagraph"/>
        <w:rPr>
          <w:b/>
          <w:bCs/>
          <w:sz w:val="26"/>
          <w:szCs w:val="26"/>
        </w:rPr>
      </w:pPr>
    </w:p>
    <w:p w14:paraId="38E53565" w14:textId="61DC0D69" w:rsidR="007004A8" w:rsidRPr="007004A8" w:rsidRDefault="007004A8" w:rsidP="007004A8">
      <w:pPr>
        <w:pStyle w:val="ListParagraph"/>
        <w:rPr>
          <w:b/>
          <w:bCs/>
          <w:sz w:val="26"/>
          <w:szCs w:val="26"/>
        </w:rPr>
      </w:pPr>
      <w:r w:rsidRPr="007004A8">
        <w:rPr>
          <w:b/>
          <w:bCs/>
          <w:sz w:val="26"/>
          <w:szCs w:val="26"/>
        </w:rPr>
        <w:drawing>
          <wp:inline distT="0" distB="0" distL="0" distR="0" wp14:anchorId="795B70D3" wp14:editId="5BE56256">
            <wp:extent cx="6251929" cy="8639155"/>
            <wp:effectExtent l="0" t="0" r="0" b="0"/>
            <wp:docPr id="87504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41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2997" cy="866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F58A" w14:textId="27C8528B" w:rsidR="00225D3C" w:rsidRPr="007004A8" w:rsidRDefault="00000000" w:rsidP="007004A8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7004A8">
        <w:rPr>
          <w:b/>
          <w:bCs/>
          <w:sz w:val="26"/>
          <w:szCs w:val="26"/>
        </w:rPr>
        <w:lastRenderedPageBreak/>
        <w:t>Database Design - Present ER diagrams and table schemas</w:t>
      </w:r>
      <w:r w:rsidRPr="007004A8">
        <w:rPr>
          <w:sz w:val="28"/>
          <w:szCs w:val="28"/>
        </w:rPr>
        <w:t>.</w:t>
      </w:r>
    </w:p>
    <w:p w14:paraId="667814F1" w14:textId="77777777" w:rsidR="007004A8" w:rsidRPr="007004A8" w:rsidRDefault="007004A8" w:rsidP="007004A8">
      <w:pPr>
        <w:ind w:left="360"/>
        <w:rPr>
          <w:sz w:val="28"/>
          <w:szCs w:val="28"/>
        </w:rPr>
      </w:pPr>
    </w:p>
    <w:p w14:paraId="7D52E5A3" w14:textId="0405A4B3" w:rsidR="007004A8" w:rsidRPr="007004A8" w:rsidRDefault="007004A8" w:rsidP="007004A8">
      <w:pPr>
        <w:pStyle w:val="ListParagraph"/>
        <w:rPr>
          <w:sz w:val="28"/>
          <w:szCs w:val="28"/>
        </w:rPr>
      </w:pPr>
      <w:r w:rsidRPr="007004A8">
        <w:rPr>
          <w:sz w:val="28"/>
          <w:szCs w:val="28"/>
        </w:rPr>
        <w:drawing>
          <wp:inline distT="0" distB="0" distL="0" distR="0" wp14:anchorId="678C07D8" wp14:editId="1A478A9C">
            <wp:extent cx="5761355" cy="8346141"/>
            <wp:effectExtent l="0" t="0" r="0" b="0"/>
            <wp:docPr id="88240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04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217" cy="83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5010" w14:textId="528E829D" w:rsidR="00225D3C" w:rsidRDefault="00000000" w:rsidP="001D62A2">
      <w:pPr>
        <w:pStyle w:val="Heading2"/>
      </w:pPr>
      <w:r>
        <w:lastRenderedPageBreak/>
        <w:t>Interface Design</w:t>
      </w:r>
    </w:p>
    <w:p w14:paraId="227C5C5B" w14:textId="77777777" w:rsidR="00225D3C" w:rsidRDefault="00000000" w:rsidP="001D62A2">
      <w:pPr>
        <w:pStyle w:val="ListParagraph"/>
      </w:pPr>
      <w:r>
        <w:t>Describe user interfaces, API endpoints, and interactions with external systems.</w:t>
      </w:r>
    </w:p>
    <w:p w14:paraId="17EFC576" w14:textId="77777777" w:rsidR="00225D3C" w:rsidRDefault="00000000" w:rsidP="001D62A2">
      <w:pPr>
        <w:pStyle w:val="ListParagraph"/>
      </w:pPr>
      <w:r>
        <w:t>Include wireframes, screenshots, or mockups if applicable.</w:t>
      </w:r>
    </w:p>
    <w:sectPr w:rsidR="00225D3C" w:rsidSect="007004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13139"/>
    <w:multiLevelType w:val="multilevel"/>
    <w:tmpl w:val="1A3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45AD7"/>
    <w:multiLevelType w:val="multilevel"/>
    <w:tmpl w:val="533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53600"/>
    <w:multiLevelType w:val="hybridMultilevel"/>
    <w:tmpl w:val="92228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49195F"/>
    <w:multiLevelType w:val="multilevel"/>
    <w:tmpl w:val="2E9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C518A"/>
    <w:multiLevelType w:val="multilevel"/>
    <w:tmpl w:val="BAC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60152"/>
    <w:multiLevelType w:val="hybridMultilevel"/>
    <w:tmpl w:val="ADA2B5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C8E54B2"/>
    <w:multiLevelType w:val="multilevel"/>
    <w:tmpl w:val="E77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05374"/>
    <w:multiLevelType w:val="multilevel"/>
    <w:tmpl w:val="8BA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C2BB7"/>
    <w:multiLevelType w:val="multilevel"/>
    <w:tmpl w:val="A79A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D1BE9"/>
    <w:multiLevelType w:val="multilevel"/>
    <w:tmpl w:val="FDE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54C6B"/>
    <w:multiLevelType w:val="multilevel"/>
    <w:tmpl w:val="480C4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11FD4D84"/>
    <w:multiLevelType w:val="multilevel"/>
    <w:tmpl w:val="EF0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5168DE"/>
    <w:multiLevelType w:val="hybridMultilevel"/>
    <w:tmpl w:val="C78CD8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2713FA2"/>
    <w:multiLevelType w:val="hybridMultilevel"/>
    <w:tmpl w:val="E278B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3DF0D43"/>
    <w:multiLevelType w:val="multilevel"/>
    <w:tmpl w:val="F6C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A69E1"/>
    <w:multiLevelType w:val="multilevel"/>
    <w:tmpl w:val="691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C7E03"/>
    <w:multiLevelType w:val="hybridMultilevel"/>
    <w:tmpl w:val="FC0C170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C9A0980"/>
    <w:multiLevelType w:val="multilevel"/>
    <w:tmpl w:val="30A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AD3586"/>
    <w:multiLevelType w:val="multilevel"/>
    <w:tmpl w:val="43A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10544"/>
    <w:multiLevelType w:val="multilevel"/>
    <w:tmpl w:val="6FDC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116E3"/>
    <w:multiLevelType w:val="multilevel"/>
    <w:tmpl w:val="7A0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80BF3"/>
    <w:multiLevelType w:val="multilevel"/>
    <w:tmpl w:val="345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1B3E6D"/>
    <w:multiLevelType w:val="multilevel"/>
    <w:tmpl w:val="4DA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11F50"/>
    <w:multiLevelType w:val="multilevel"/>
    <w:tmpl w:val="FDF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37883"/>
    <w:multiLevelType w:val="multilevel"/>
    <w:tmpl w:val="FCF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DB06CE"/>
    <w:multiLevelType w:val="multilevel"/>
    <w:tmpl w:val="54D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036F9"/>
    <w:multiLevelType w:val="multilevel"/>
    <w:tmpl w:val="37A2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9C6778"/>
    <w:multiLevelType w:val="hybridMultilevel"/>
    <w:tmpl w:val="88C691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2390224"/>
    <w:multiLevelType w:val="multilevel"/>
    <w:tmpl w:val="9CE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643C92"/>
    <w:multiLevelType w:val="multilevel"/>
    <w:tmpl w:val="F4F2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EF2604"/>
    <w:multiLevelType w:val="multilevel"/>
    <w:tmpl w:val="559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883E6E"/>
    <w:multiLevelType w:val="multilevel"/>
    <w:tmpl w:val="ABF0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6C29A5"/>
    <w:multiLevelType w:val="multilevel"/>
    <w:tmpl w:val="AF6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2D078C"/>
    <w:multiLevelType w:val="multilevel"/>
    <w:tmpl w:val="6DF8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24065C"/>
    <w:multiLevelType w:val="hybridMultilevel"/>
    <w:tmpl w:val="3048BB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0274A62"/>
    <w:multiLevelType w:val="multilevel"/>
    <w:tmpl w:val="CAF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310381"/>
    <w:multiLevelType w:val="multilevel"/>
    <w:tmpl w:val="228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B25AC"/>
    <w:multiLevelType w:val="multilevel"/>
    <w:tmpl w:val="EEF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760CFD"/>
    <w:multiLevelType w:val="hybridMultilevel"/>
    <w:tmpl w:val="051ECC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4F05F6"/>
    <w:multiLevelType w:val="multilevel"/>
    <w:tmpl w:val="BF3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0B40F3"/>
    <w:multiLevelType w:val="hybridMultilevel"/>
    <w:tmpl w:val="D6F2B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22173A"/>
    <w:multiLevelType w:val="multilevel"/>
    <w:tmpl w:val="63C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1462A0"/>
    <w:multiLevelType w:val="multilevel"/>
    <w:tmpl w:val="A72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A85EF1"/>
    <w:multiLevelType w:val="multilevel"/>
    <w:tmpl w:val="F7A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1551E"/>
    <w:multiLevelType w:val="hybridMultilevel"/>
    <w:tmpl w:val="39386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AF0993"/>
    <w:multiLevelType w:val="multilevel"/>
    <w:tmpl w:val="1F2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7956EC"/>
    <w:multiLevelType w:val="multilevel"/>
    <w:tmpl w:val="CCB2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C875FB"/>
    <w:multiLevelType w:val="multilevel"/>
    <w:tmpl w:val="B95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423D66"/>
    <w:multiLevelType w:val="multilevel"/>
    <w:tmpl w:val="7B2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9540E6"/>
    <w:multiLevelType w:val="multilevel"/>
    <w:tmpl w:val="DC6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7406D"/>
    <w:multiLevelType w:val="multilevel"/>
    <w:tmpl w:val="A8FE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4E6DF3"/>
    <w:multiLevelType w:val="multilevel"/>
    <w:tmpl w:val="8FB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893036"/>
    <w:multiLevelType w:val="multilevel"/>
    <w:tmpl w:val="807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11BCB"/>
    <w:multiLevelType w:val="multilevel"/>
    <w:tmpl w:val="C2A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DB074B"/>
    <w:multiLevelType w:val="multilevel"/>
    <w:tmpl w:val="FF1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613A9A"/>
    <w:multiLevelType w:val="multilevel"/>
    <w:tmpl w:val="C07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305964"/>
    <w:multiLevelType w:val="multilevel"/>
    <w:tmpl w:val="23A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26335D"/>
    <w:multiLevelType w:val="multilevel"/>
    <w:tmpl w:val="8C34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5B4B60"/>
    <w:multiLevelType w:val="hybridMultilevel"/>
    <w:tmpl w:val="BA82C6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8407925">
    <w:abstractNumId w:val="8"/>
  </w:num>
  <w:num w:numId="2" w16cid:durableId="1070423810">
    <w:abstractNumId w:val="6"/>
  </w:num>
  <w:num w:numId="3" w16cid:durableId="922496587">
    <w:abstractNumId w:val="5"/>
  </w:num>
  <w:num w:numId="4" w16cid:durableId="1279681788">
    <w:abstractNumId w:val="4"/>
  </w:num>
  <w:num w:numId="5" w16cid:durableId="1328899887">
    <w:abstractNumId w:val="7"/>
  </w:num>
  <w:num w:numId="6" w16cid:durableId="1928227777">
    <w:abstractNumId w:val="3"/>
  </w:num>
  <w:num w:numId="7" w16cid:durableId="1022901400">
    <w:abstractNumId w:val="2"/>
  </w:num>
  <w:num w:numId="8" w16cid:durableId="1027410246">
    <w:abstractNumId w:val="1"/>
  </w:num>
  <w:num w:numId="9" w16cid:durableId="340159607">
    <w:abstractNumId w:val="0"/>
  </w:num>
  <w:num w:numId="10" w16cid:durableId="663122714">
    <w:abstractNumId w:val="11"/>
  </w:num>
  <w:num w:numId="11" w16cid:durableId="1717391998">
    <w:abstractNumId w:val="22"/>
  </w:num>
  <w:num w:numId="12" w16cid:durableId="385029534">
    <w:abstractNumId w:val="19"/>
  </w:num>
  <w:num w:numId="13" w16cid:durableId="528758555">
    <w:abstractNumId w:val="49"/>
  </w:num>
  <w:num w:numId="14" w16cid:durableId="1509640012">
    <w:abstractNumId w:val="13"/>
  </w:num>
  <w:num w:numId="15" w16cid:durableId="443815828">
    <w:abstractNumId w:val="36"/>
  </w:num>
  <w:num w:numId="16" w16cid:durableId="1149982712">
    <w:abstractNumId w:val="14"/>
  </w:num>
  <w:num w:numId="17" w16cid:durableId="164828287">
    <w:abstractNumId w:val="21"/>
  </w:num>
  <w:num w:numId="18" w16cid:durableId="128595223">
    <w:abstractNumId w:val="67"/>
  </w:num>
  <w:num w:numId="19" w16cid:durableId="1766461241">
    <w:abstractNumId w:val="43"/>
  </w:num>
  <w:num w:numId="20" w16cid:durableId="723336890">
    <w:abstractNumId w:val="53"/>
  </w:num>
  <w:num w:numId="21" w16cid:durableId="1037780763">
    <w:abstractNumId w:val="24"/>
  </w:num>
  <w:num w:numId="22" w16cid:durableId="1843200638">
    <w:abstractNumId w:val="15"/>
  </w:num>
  <w:num w:numId="23" w16cid:durableId="1206213112">
    <w:abstractNumId w:val="40"/>
  </w:num>
  <w:num w:numId="24" w16cid:durableId="60831473">
    <w:abstractNumId w:val="47"/>
  </w:num>
  <w:num w:numId="25" w16cid:durableId="369260711">
    <w:abstractNumId w:val="25"/>
  </w:num>
  <w:num w:numId="26" w16cid:durableId="535119152">
    <w:abstractNumId w:val="45"/>
  </w:num>
  <w:num w:numId="27" w16cid:durableId="478301723">
    <w:abstractNumId w:val="55"/>
  </w:num>
  <w:num w:numId="28" w16cid:durableId="886188503">
    <w:abstractNumId w:val="35"/>
  </w:num>
  <w:num w:numId="29" w16cid:durableId="408574408">
    <w:abstractNumId w:val="59"/>
  </w:num>
  <w:num w:numId="30" w16cid:durableId="1816333406">
    <w:abstractNumId w:val="28"/>
  </w:num>
  <w:num w:numId="31" w16cid:durableId="1146317241">
    <w:abstractNumId w:val="30"/>
  </w:num>
  <w:num w:numId="32" w16cid:durableId="2114471837">
    <w:abstractNumId w:val="32"/>
  </w:num>
  <w:num w:numId="33" w16cid:durableId="366569530">
    <w:abstractNumId w:val="27"/>
  </w:num>
  <w:num w:numId="34" w16cid:durableId="1436511882">
    <w:abstractNumId w:val="52"/>
  </w:num>
  <w:num w:numId="35" w16cid:durableId="282805950">
    <w:abstractNumId w:val="63"/>
  </w:num>
  <w:num w:numId="36" w16cid:durableId="2069912628">
    <w:abstractNumId w:val="38"/>
  </w:num>
  <w:num w:numId="37" w16cid:durableId="531655558">
    <w:abstractNumId w:val="9"/>
  </w:num>
  <w:num w:numId="38" w16cid:durableId="1911622663">
    <w:abstractNumId w:val="41"/>
  </w:num>
  <w:num w:numId="39" w16cid:durableId="542526418">
    <w:abstractNumId w:val="34"/>
  </w:num>
  <w:num w:numId="40" w16cid:durableId="1627196645">
    <w:abstractNumId w:val="62"/>
  </w:num>
  <w:num w:numId="41" w16cid:durableId="2052879556">
    <w:abstractNumId w:val="58"/>
  </w:num>
  <w:num w:numId="42" w16cid:durableId="870651318">
    <w:abstractNumId w:val="48"/>
  </w:num>
  <w:num w:numId="43" w16cid:durableId="936598644">
    <w:abstractNumId w:val="20"/>
  </w:num>
  <w:num w:numId="44" w16cid:durableId="1161001335">
    <w:abstractNumId w:val="12"/>
  </w:num>
  <w:num w:numId="45" w16cid:durableId="2364136">
    <w:abstractNumId w:val="31"/>
  </w:num>
  <w:num w:numId="46" w16cid:durableId="814107749">
    <w:abstractNumId w:val="23"/>
  </w:num>
  <w:num w:numId="47" w16cid:durableId="1891073150">
    <w:abstractNumId w:val="66"/>
  </w:num>
  <w:num w:numId="48" w16cid:durableId="534580167">
    <w:abstractNumId w:val="44"/>
  </w:num>
  <w:num w:numId="49" w16cid:durableId="1834835443">
    <w:abstractNumId w:val="10"/>
  </w:num>
  <w:num w:numId="50" w16cid:durableId="1420718371">
    <w:abstractNumId w:val="65"/>
  </w:num>
  <w:num w:numId="51" w16cid:durableId="1853833080">
    <w:abstractNumId w:val="29"/>
  </w:num>
  <w:num w:numId="52" w16cid:durableId="1146626084">
    <w:abstractNumId w:val="37"/>
  </w:num>
  <w:num w:numId="53" w16cid:durableId="1489053043">
    <w:abstractNumId w:val="42"/>
  </w:num>
  <w:num w:numId="54" w16cid:durableId="142351243">
    <w:abstractNumId w:val="54"/>
  </w:num>
  <w:num w:numId="55" w16cid:durableId="677269251">
    <w:abstractNumId w:val="51"/>
  </w:num>
  <w:num w:numId="56" w16cid:durableId="1688940453">
    <w:abstractNumId w:val="56"/>
  </w:num>
  <w:num w:numId="57" w16cid:durableId="1642269104">
    <w:abstractNumId w:val="18"/>
  </w:num>
  <w:num w:numId="58" w16cid:durableId="745297130">
    <w:abstractNumId w:val="33"/>
  </w:num>
  <w:num w:numId="59" w16cid:durableId="1057708243">
    <w:abstractNumId w:val="61"/>
  </w:num>
  <w:num w:numId="60" w16cid:durableId="515772008">
    <w:abstractNumId w:val="64"/>
  </w:num>
  <w:num w:numId="61" w16cid:durableId="1439911394">
    <w:abstractNumId w:val="57"/>
  </w:num>
  <w:num w:numId="62" w16cid:durableId="1711371904">
    <w:abstractNumId w:val="26"/>
  </w:num>
  <w:num w:numId="63" w16cid:durableId="2003973326">
    <w:abstractNumId w:val="50"/>
  </w:num>
  <w:num w:numId="64" w16cid:durableId="784420265">
    <w:abstractNumId w:val="17"/>
  </w:num>
  <w:num w:numId="65" w16cid:durableId="1897667604">
    <w:abstractNumId w:val="16"/>
  </w:num>
  <w:num w:numId="66" w16cid:durableId="313409861">
    <w:abstractNumId w:val="60"/>
  </w:num>
  <w:num w:numId="67" w16cid:durableId="1203787128">
    <w:abstractNumId w:val="46"/>
  </w:num>
  <w:num w:numId="68" w16cid:durableId="1643284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2A2"/>
    <w:rsid w:val="00225D3C"/>
    <w:rsid w:val="0029639D"/>
    <w:rsid w:val="00326F90"/>
    <w:rsid w:val="00474AD6"/>
    <w:rsid w:val="004E1E53"/>
    <w:rsid w:val="004E62BF"/>
    <w:rsid w:val="005032D2"/>
    <w:rsid w:val="0054067C"/>
    <w:rsid w:val="00553419"/>
    <w:rsid w:val="0063506F"/>
    <w:rsid w:val="00656052"/>
    <w:rsid w:val="006712B4"/>
    <w:rsid w:val="007004A8"/>
    <w:rsid w:val="007142C3"/>
    <w:rsid w:val="00725C07"/>
    <w:rsid w:val="009741F1"/>
    <w:rsid w:val="009A380B"/>
    <w:rsid w:val="009B4539"/>
    <w:rsid w:val="00AA1D8D"/>
    <w:rsid w:val="00B47730"/>
    <w:rsid w:val="00C0419D"/>
    <w:rsid w:val="00C46A08"/>
    <w:rsid w:val="00CB0664"/>
    <w:rsid w:val="00CF32D1"/>
    <w:rsid w:val="00D61D8B"/>
    <w:rsid w:val="00DF1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8FF66"/>
  <w14:defaultImageDpi w14:val="300"/>
  <w15:docId w15:val="{CC627B4E-E9C1-4C42-A4F4-5D5A16ED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560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21</Pages>
  <Words>3467</Words>
  <Characters>19764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Jagadale</cp:lastModifiedBy>
  <cp:revision>7</cp:revision>
  <dcterms:created xsi:type="dcterms:W3CDTF">2013-12-23T23:15:00Z</dcterms:created>
  <dcterms:modified xsi:type="dcterms:W3CDTF">2025-11-17T06:47:00Z</dcterms:modified>
  <cp:category/>
</cp:coreProperties>
</file>